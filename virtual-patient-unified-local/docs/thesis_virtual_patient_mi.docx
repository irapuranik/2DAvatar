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14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0" w:right="0" w:firstLine="0"/>
        <w:jc w:val="center"/>
      </w:pPr>
      <w:r>
        <w:rPr>
          <w:w w:val="101.26706291647518"/>
          <w:rFonts w:ascii="LMRoman17" w:hAnsi="LMRoman17" w:eastAsia="LMRoman17"/>
          <w:b w:val="0"/>
          <w:i w:val="0"/>
          <w:color w:val="000000"/>
          <w:sz w:val="34"/>
        </w:rPr>
        <w:t>A</w:t>
      </w:r>
      <w:r>
        <w:rPr>
          <w:w w:val="101.26706291647518"/>
          <w:rFonts w:ascii="LMRoman17" w:hAnsi="LMRoman17" w:eastAsia="LMRoman17"/>
          <w:b w:val="0"/>
          <w:i w:val="0"/>
          <w:color w:val="000000"/>
          <w:sz w:val="34"/>
        </w:rPr>
        <w:t>Real-Time</w:t>
      </w:r>
      <w:r>
        <w:rPr>
          <w:w w:val="101.26706291647518"/>
          <w:rFonts w:ascii="LMRoman17" w:hAnsi="LMRoman17" w:eastAsia="LMRoman17"/>
          <w:b w:val="0"/>
          <w:i w:val="0"/>
          <w:color w:val="000000"/>
          <w:sz w:val="34"/>
        </w:rPr>
        <w:t>2D</w:t>
      </w:r>
      <w:r>
        <w:rPr>
          <w:w w:val="101.26706291647518"/>
          <w:rFonts w:ascii="LMRoman17" w:hAnsi="LMRoman17" w:eastAsia="LMRoman17"/>
          <w:b w:val="0"/>
          <w:i w:val="0"/>
          <w:color w:val="000000"/>
          <w:sz w:val="34"/>
        </w:rPr>
        <w:t>Virtual</w:t>
      </w:r>
      <w:r>
        <w:rPr>
          <w:w w:val="101.26706291647518"/>
          <w:rFonts w:ascii="LMRoman17" w:hAnsi="LMRoman17" w:eastAsia="LMRoman17"/>
          <w:b w:val="0"/>
          <w:i w:val="0"/>
          <w:color w:val="000000"/>
          <w:sz w:val="34"/>
        </w:rPr>
        <w:t>Patient</w:t>
      </w:r>
      <w:r>
        <w:rPr>
          <w:w w:val="101.26706291647518"/>
          <w:rFonts w:ascii="LMRoman17" w:hAnsi="LMRoman17" w:eastAsia="LMRoman17"/>
          <w:b w:val="0"/>
          <w:i w:val="0"/>
          <w:color w:val="000000"/>
          <w:sz w:val="34"/>
        </w:rPr>
        <w:t>for</w:t>
      </w:r>
      <w:r>
        <w:rPr>
          <w:w w:val="101.26706291647518"/>
          <w:rFonts w:ascii="LMRoman17" w:hAnsi="LMRoman17" w:eastAsia="LMRoman17"/>
          <w:b w:val="0"/>
          <w:i w:val="0"/>
          <w:color w:val="000000"/>
          <w:sz w:val="34"/>
        </w:rPr>
        <w:t>Motivational</w:t>
      </w:r>
      <w:r>
        <w:rPr>
          <w:w w:val="101.26706291647518"/>
          <w:rFonts w:ascii="LMRoman17" w:hAnsi="LMRoman17" w:eastAsia="LMRoman17"/>
          <w:b w:val="0"/>
          <w:i w:val="0"/>
          <w:color w:val="000000"/>
          <w:sz w:val="34"/>
        </w:rPr>
        <w:t>Interviewing</w:t>
      </w:r>
    </w:p>
    <w:p>
      <w:pPr>
        <w:autoSpaceDN w:val="0"/>
        <w:autoSpaceDE w:val="0"/>
        <w:widowControl/>
        <w:spacing w:line="344" w:lineRule="exact" w:before="94" w:after="0"/>
        <w:ind w:left="0" w:right="0" w:firstLine="0"/>
        <w:jc w:val="center"/>
      </w:pPr>
      <w:r>
        <w:rPr>
          <w:w w:val="101.26706291647518"/>
          <w:rFonts w:ascii="LMRoman17" w:hAnsi="LMRoman17" w:eastAsia="LMRoman17"/>
          <w:b w:val="0"/>
          <w:i w:val="0"/>
          <w:color w:val="000000"/>
          <w:sz w:val="34"/>
        </w:rPr>
        <w:t>Training</w:t>
      </w:r>
    </w:p>
    <w:p>
      <w:pPr>
        <w:autoSpaceDN w:val="0"/>
        <w:autoSpaceDE w:val="0"/>
        <w:widowControl/>
        <w:spacing w:line="278" w:lineRule="exact" w:before="114" w:after="0"/>
        <w:ind w:left="576" w:right="576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Multimodal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SQL-Governed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Prompting,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LoRA-Driven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Viseme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Personalization</w:t>
      </w:r>
    </w:p>
    <w:p>
      <w:pPr>
        <w:autoSpaceDN w:val="0"/>
        <w:autoSpaceDE w:val="0"/>
        <w:widowControl/>
        <w:spacing w:line="240" w:lineRule="exact" w:before="50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manuscript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(synthesized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research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materials)</w:t>
      </w:r>
    </w:p>
    <w:p>
      <w:pPr>
        <w:autoSpaceDN w:val="0"/>
        <w:autoSpaceDE w:val="0"/>
        <w:widowControl/>
        <w:spacing w:line="238" w:lineRule="exact" w:before="38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April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29,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</w:t>
      </w:r>
    </w:p>
    <w:p>
      <w:pPr>
        <w:autoSpaceDN w:val="0"/>
        <w:autoSpaceDE w:val="0"/>
        <w:widowControl/>
        <w:spacing w:line="200" w:lineRule="exact" w:before="358" w:after="0"/>
        <w:ind w:left="0" w:right="0" w:firstLine="0"/>
        <w:jc w:val="center"/>
      </w:pPr>
      <w:r>
        <w:rPr>
          <w:rFonts w:ascii="LMRoman10" w:hAnsi="LMRoman10" w:eastAsia="LMRoman10"/>
          <w:b/>
          <w:i w:val="0"/>
          <w:color w:val="000000"/>
          <w:sz w:val="20"/>
        </w:rPr>
        <w:t>Abstract</w:t>
      </w:r>
    </w:p>
    <w:p>
      <w:pPr>
        <w:autoSpaceDN w:val="0"/>
        <w:autoSpaceDE w:val="0"/>
        <w:widowControl/>
        <w:spacing w:line="240" w:lineRule="exact" w:before="136" w:after="0"/>
        <w:ind w:left="546" w:right="432" w:firstLine="298"/>
        <w:jc w:val="left"/>
      </w:pPr>
      <w:r>
        <w:rPr>
          <w:rFonts w:ascii="LMRoman10" w:hAnsi="LMRoman10" w:eastAsia="LMRoman10"/>
          <w:b w:val="0"/>
          <w:i w:val="0"/>
          <w:color w:val="000000"/>
          <w:sz w:val="20"/>
        </w:rPr>
        <w:t>Motivational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interviewing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(MI)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effective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difficult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practice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scale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because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human 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standardized-patient resources are limited and expensive.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 xml:space="preserve">This work presents a browser-deployable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virtual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patient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closes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speech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loop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user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microphone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input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through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automatic 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speech recognition,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large-language-model dialogue guided by MI-oriented prompts,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 xml:space="preserve">text-to-speech 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with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temporal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alignment,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two-dimensional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mouth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animation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driven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by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Rhubarb-style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 xml:space="preserve">viseme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cues.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platform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merges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administrative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educational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workflows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(authentication,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cases, 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assignments,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transcripts)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with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low-cost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2D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avatar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representation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that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>avoids</w:t>
      </w:r>
      <w:r>
        <w:rPr>
          <w:w w:val="98.62470626831055"/>
          <w:rFonts w:ascii="LMRoman10" w:hAnsi="LMRoman10" w:eastAsia="LMRoman10"/>
          <w:b w:val="0"/>
          <w:i w:val="0"/>
          <w:color w:val="000000"/>
          <w:sz w:val="20"/>
        </w:rPr>
        <w:t xml:space="preserve">photograph-based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avatars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primary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practice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mode.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Optional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diffusion-based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pipelines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(local,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Hugging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Face,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Gemini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backends)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generate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identity-consistent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viseme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image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sets,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optional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Stable 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Diffusion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1.5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LoRA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hook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for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improved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articulation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identity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lock.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We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summarize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w w:val="98.9261531829834"/>
          <w:rFonts w:ascii="LMRoman10" w:hAnsi="LMRoman10" w:eastAsia="LMRoman10"/>
          <w:b w:val="0"/>
          <w:i w:val="0"/>
          <w:color w:val="000000"/>
          <w:sz w:val="20"/>
        </w:rPr>
        <w:t>end-to-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architecture,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implementation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anchors,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limitations,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roadmap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empirical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studies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on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skill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transfer,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perceived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empathy,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engagement.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project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documentation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reproduced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 xml:space="preserve">in 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appendices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via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included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source</w:t>
      </w:r>
      <w:r>
        <w:rPr>
          <w:rFonts w:ascii="LMRoman10" w:hAnsi="LMRoman10" w:eastAsia="LMRoman10"/>
          <w:b w:val="0"/>
          <w:i w:val="0"/>
          <w:color w:val="000000"/>
          <w:sz w:val="20"/>
        </w:rPr>
        <w:t>files.</w:t>
      </w:r>
    </w:p>
    <w:p>
      <w:pPr>
        <w:autoSpaceDN w:val="0"/>
        <w:autoSpaceDE w:val="0"/>
        <w:widowControl/>
        <w:spacing w:line="286" w:lineRule="exact" w:before="424" w:after="0"/>
        <w:ind w:left="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Introduction</w:t>
      </w:r>
    </w:p>
    <w:p>
      <w:pPr>
        <w:autoSpaceDN w:val="0"/>
        <w:autoSpaceDE w:val="0"/>
        <w:widowControl/>
        <w:spacing w:line="270" w:lineRule="exact" w:before="198" w:after="0"/>
        <w:ind w:left="0" w:right="42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Motivational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interviewing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collaborative,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person-centered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counseling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style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strengthens 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intrinsic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motivation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change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(Miller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&amp;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Rollnick,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2012).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clinicians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MI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well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 xml:space="preserve">requires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repeated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practice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realistic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interpersonal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feedback.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Conventional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approaches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role-play 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>peers,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>standardized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>patients,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>supervisors.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>While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>high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>fidelity,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>these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>methods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>scale</w:t>
      </w:r>
      <w:r>
        <w:rPr>
          <w:w w:val="98.42701825228605"/>
          <w:rFonts w:ascii="LMRoman10" w:hAnsi="LMRoman10" w:eastAsia="LMRoman10"/>
          <w:b w:val="0"/>
          <w:i w:val="0"/>
          <w:color w:val="000000"/>
          <w:sz w:val="22"/>
        </w:rPr>
        <w:t xml:space="preserve">poorly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cohorts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schedules.</w:t>
      </w:r>
    </w:p>
    <w:p>
      <w:pPr>
        <w:autoSpaceDN w:val="0"/>
        <w:autoSpaceDE w:val="0"/>
        <w:widowControl/>
        <w:spacing w:line="272" w:lineRule="exact" w:before="134" w:after="0"/>
        <w:ind w:left="8" w:right="44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Interactive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simulation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virtual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standardized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patients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proposed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complement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human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training;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systematic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reviews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health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professions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education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emphasize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outcome 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measurement, fidelity, and instructional design when evaluating such systems.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 xml:space="preserve">Advances in automatic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speech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recognition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(ASR),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generative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language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text-to-speech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(TTS)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make 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continuous, voice-first conversation technically feasible in a web browser.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 xml:space="preserve">However, many educational 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chat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systems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remain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text-centric,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many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avatar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prototypes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prioritize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entertainment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visuals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 xml:space="preserve">over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behaviorally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grounded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clinical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pedagogy.</w:t>
      </w:r>
    </w:p>
    <w:p>
      <w:pPr>
        <w:autoSpaceDN w:val="0"/>
        <w:autoSpaceDE w:val="0"/>
        <w:widowControl/>
        <w:spacing w:line="272" w:lineRule="exact" w:before="134" w:after="0"/>
        <w:ind w:left="8" w:right="20" w:hanging="8"/>
        <w:jc w:val="both"/>
      </w:pPr>
      <w:r>
        <w:rPr>
          <w:w w:val="98.32703850486062"/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w w:val="98.32703850486062"/>
          <w:rFonts w:ascii="LMRoman10" w:hAnsi="LMRoman10" w:eastAsia="LMRoman10"/>
          <w:b w:val="0"/>
          <w:i w:val="0"/>
          <w:color w:val="000000"/>
          <w:sz w:val="22"/>
        </w:rPr>
        <w:t>manuscript</w:t>
      </w:r>
      <w:r>
        <w:rPr>
          <w:w w:val="98.32703850486062"/>
          <w:rFonts w:ascii="LMRoman10" w:hAnsi="LMRoman10" w:eastAsia="LMRoman10"/>
          <w:b w:val="0"/>
          <w:i w:val="0"/>
          <w:color w:val="000000"/>
          <w:sz w:val="22"/>
        </w:rPr>
        <w:t>synthesizes</w:t>
      </w:r>
      <w:r>
        <w:rPr>
          <w:w w:val="98.32703850486062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32703850486062"/>
          <w:rFonts w:ascii="LMRoman10" w:hAnsi="LMRoman10" w:eastAsia="LMRoman10"/>
          <w:b w:val="0"/>
          <w:i w:val="0"/>
          <w:color w:val="000000"/>
          <w:sz w:val="22"/>
        </w:rPr>
        <w:t>design</w:t>
      </w:r>
      <w:r>
        <w:rPr>
          <w:w w:val="98.32703850486062"/>
          <w:rFonts w:ascii="LMRoman10" w:hAnsi="LMRoman10" w:eastAsia="LMRoman10"/>
          <w:b w:val="0"/>
          <w:i w:val="0"/>
          <w:color w:val="000000"/>
          <w:sz w:val="22"/>
        </w:rPr>
        <w:t>rationale,</w:t>
      </w:r>
      <w:r>
        <w:rPr>
          <w:w w:val="98.32703850486062"/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w w:val="98.32703850486062"/>
          <w:rFonts w:ascii="LMRoman10" w:hAnsi="LMRoman10" w:eastAsia="LMRoman10"/>
          <w:b w:val="0"/>
          <w:i w:val="0"/>
          <w:color w:val="000000"/>
          <w:sz w:val="22"/>
        </w:rPr>
        <w:t>architecture,</w:t>
      </w:r>
      <w:r>
        <w:rPr>
          <w:w w:val="98.32703850486062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w w:val="98.32703850486062"/>
          <w:rFonts w:ascii="LMRoman10" w:hAnsi="LMRoman10" w:eastAsia="LMRoman10"/>
          <w:b w:val="0"/>
          <w:i w:val="0"/>
          <w:color w:val="000000"/>
          <w:sz w:val="22"/>
        </w:rPr>
        <w:t>technical</w:t>
      </w:r>
      <w:r>
        <w:rPr>
          <w:w w:val="98.32703850486062"/>
          <w:rFonts w:ascii="LMRoman10" w:hAnsi="LMRoman10" w:eastAsia="LMRoman10"/>
          <w:b w:val="0"/>
          <w:i w:val="0"/>
          <w:color w:val="000000"/>
          <w:sz w:val="22"/>
        </w:rPr>
        <w:t xml:space="preserve">documentation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/>
          <w:i w:val="0"/>
          <w:color w:val="000000"/>
          <w:sz w:val="22"/>
        </w:rPr>
        <w:t>Virtual</w:t>
      </w:r>
      <w:r>
        <w:rPr>
          <w:rFonts w:ascii="LMRoman10" w:hAnsi="LMRoman10" w:eastAsia="LMRoman10"/>
          <w:b/>
          <w:i w:val="0"/>
          <w:color w:val="000000"/>
          <w:sz w:val="22"/>
        </w:rPr>
        <w:t>Patient</w:t>
      </w:r>
      <w:r>
        <w:rPr>
          <w:rFonts w:ascii="LMRoman10" w:hAnsi="LMRoman10" w:eastAsia="LMRoman10"/>
          <w:b/>
          <w:i w:val="0"/>
          <w:color w:val="000000"/>
          <w:sz w:val="22"/>
        </w:rPr>
        <w:t>—</w:t>
      </w:r>
      <w:r>
        <w:rPr>
          <w:rFonts w:ascii="LMRoman10" w:hAnsi="LMRoman10" w:eastAsia="LMRoman10"/>
          <w:b/>
          <w:i w:val="0"/>
          <w:color w:val="000000"/>
          <w:sz w:val="22"/>
        </w:rPr>
        <w:t>Unified</w:t>
      </w:r>
      <w:r>
        <w:rPr>
          <w:rFonts w:ascii="LMRoman10" w:hAnsi="LMRoman10" w:eastAsia="LMRoman10"/>
          <w:b/>
          <w:i w:val="0"/>
          <w:color w:val="000000"/>
          <w:sz w:val="22"/>
        </w:rPr>
        <w:t>Local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codebase: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merged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combining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earlier 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React-based platform (cases,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admin,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practice,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assignments,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transcripts,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image library,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global prompt,</w:t>
      </w:r>
    </w:p>
    <w:p>
      <w:pPr>
        <w:autoSpaceDN w:val="0"/>
        <w:autoSpaceDE w:val="0"/>
        <w:widowControl/>
        <w:spacing w:line="218" w:lineRule="exact" w:before="69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</w:p>
    <w:p>
      <w:pPr>
        <w:sectPr>
          <w:pgSz w:w="12240" w:h="15840"/>
          <w:pgMar w:top="1132" w:right="1384" w:bottom="398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8" w:right="0" w:hanging="6"/>
        <w:jc w:val="left"/>
      </w:pPr>
      <w:r>
        <w:rPr>
          <w:w w:val="98.4769734469327"/>
          <w:rFonts w:ascii="LMRoman10" w:hAnsi="LMRoman10" w:eastAsia="LMRoman10"/>
          <w:b w:val="0"/>
          <w:i w:val="0"/>
          <w:color w:val="000000"/>
          <w:sz w:val="22"/>
        </w:rPr>
        <w:t>voice</w:t>
      </w:r>
      <w:r>
        <w:rPr>
          <w:w w:val="98.4769734469327"/>
          <w:rFonts w:ascii="LMRoman10" w:hAnsi="LMRoman10" w:eastAsia="LMRoman10"/>
          <w:b w:val="0"/>
          <w:i w:val="0"/>
          <w:color w:val="000000"/>
          <w:sz w:val="22"/>
        </w:rPr>
        <w:t>chat)</w:t>
      </w:r>
      <w:r>
        <w:rPr>
          <w:w w:val="98.4769734469327"/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w w:val="98.4769734469327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4769734469327"/>
          <w:rFonts w:ascii="LMRoman10" w:hAnsi="LMRoman10" w:eastAsia="LMRoman10"/>
          <w:b w:val="0"/>
          <w:i w:val="0"/>
          <w:color w:val="000000"/>
          <w:sz w:val="22"/>
        </w:rPr>
        <w:t>two-dimensional</w:t>
      </w:r>
      <w:r>
        <w:rPr>
          <w:w w:val="98.4769734469327"/>
          <w:rFonts w:ascii="LMRoman10" w:hAnsi="LMRoman10" w:eastAsia="LMRoman10"/>
          <w:b w:val="0"/>
          <w:i w:val="0"/>
          <w:color w:val="000000"/>
          <w:sz w:val="22"/>
        </w:rPr>
        <w:t>mouth-shape</w:t>
      </w:r>
      <w:r>
        <w:rPr>
          <w:w w:val="98.4769734469327"/>
          <w:rFonts w:ascii="LMRoman10" w:hAnsi="LMRoman10" w:eastAsia="LMRoman10"/>
          <w:b w:val="0"/>
          <w:i w:val="0"/>
          <w:color w:val="000000"/>
          <w:sz w:val="22"/>
        </w:rPr>
        <w:t>pipeline</w:t>
      </w:r>
      <w:r>
        <w:rPr>
          <w:w w:val="98.4769734469327"/>
          <w:rFonts w:ascii="LMRoman10" w:hAnsi="LMRoman10" w:eastAsia="LMRoman10"/>
          <w:b w:val="0"/>
          <w:i w:val="0"/>
          <w:color w:val="000000"/>
          <w:sz w:val="22"/>
        </w:rPr>
        <w:t>inspired</w:t>
      </w:r>
      <w:r>
        <w:rPr>
          <w:w w:val="98.4769734469327"/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w w:val="98.4769734469327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4769734469327"/>
          <w:rFonts w:ascii="LMRoman10" w:hAnsi="LMRoman10" w:eastAsia="LMRoman10"/>
          <w:b w:val="0"/>
          <w:i w:val="0"/>
          <w:color w:val="000000"/>
          <w:sz w:val="22"/>
        </w:rPr>
        <w:t>prior</w:t>
      </w:r>
      <w:r>
        <w:rPr>
          <w:w w:val="98.4769734469327"/>
          <w:rFonts w:ascii="LMRoman10" w:hAnsi="LMRoman10" w:eastAsia="LMRoman10"/>
          <w:b w:val="0"/>
          <w:i w:val="0"/>
          <w:color w:val="000000"/>
          <w:sz w:val="22"/>
        </w:rPr>
        <w:t>proof-of-concept</w:t>
      </w:r>
      <w:r>
        <w:rPr>
          <w:w w:val="98.4769734469327"/>
          <w:rFonts w:ascii="LMRoman10" w:hAnsi="LMRoman10" w:eastAsia="LMRoman10"/>
          <w:b w:val="0"/>
          <w:i w:val="0"/>
          <w:color w:val="000000"/>
          <w:sz w:val="22"/>
        </w:rPr>
        <w:t xml:space="preserve">using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Rhubarb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lip-sync,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requiring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user-uploaded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photo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avatar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primary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practice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flow.</w:t>
      </w:r>
    </w:p>
    <w:p>
      <w:pPr>
        <w:autoSpaceDN w:val="0"/>
        <w:autoSpaceDE w:val="0"/>
        <w:widowControl/>
        <w:spacing w:line="286" w:lineRule="exact" w:before="420" w:after="0"/>
        <w:ind w:left="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Problem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Statement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and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Contributions</w:t>
      </w:r>
    </w:p>
    <w:p>
      <w:pPr>
        <w:autoSpaceDN w:val="0"/>
        <w:autoSpaceDE w:val="0"/>
        <w:widowControl/>
        <w:spacing w:line="240" w:lineRule="exact" w:before="24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Clinical</w:t>
      </w:r>
      <w:r>
        <w:rPr>
          <w:rFonts w:ascii="LMRoman12" w:hAnsi="LMRoman12" w:eastAsia="LMRoman12"/>
          <w:b/>
          <w:i w:val="0"/>
          <w:color w:val="000000"/>
          <w:sz w:val="24"/>
        </w:rPr>
        <w:t>training</w:t>
      </w:r>
      <w:r>
        <w:rPr>
          <w:rFonts w:ascii="LMRoman12" w:hAnsi="LMRoman12" w:eastAsia="LMRoman12"/>
          <w:b/>
          <w:i w:val="0"/>
          <w:color w:val="000000"/>
          <w:sz w:val="24"/>
        </w:rPr>
        <w:t>problem</w:t>
      </w:r>
    </w:p>
    <w:p>
      <w:pPr>
        <w:autoSpaceDN w:val="0"/>
        <w:autoSpaceDE w:val="0"/>
        <w:widowControl/>
        <w:spacing w:line="270" w:lineRule="exact" w:before="136" w:after="0"/>
        <w:ind w:left="8" w:right="58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Learners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need</w:t>
      </w:r>
      <w:r>
        <w:rPr>
          <w:rFonts w:ascii="LMRoman10" w:hAnsi="LMRoman10" w:eastAsia="LMRoman10"/>
          <w:b/>
          <w:i w:val="0"/>
          <w:color w:val="000000"/>
          <w:sz w:val="22"/>
        </w:rPr>
        <w:t>safe,</w:t>
      </w:r>
      <w:r>
        <w:rPr>
          <w:rFonts w:ascii="LMRoman10" w:hAnsi="LMRoman10" w:eastAsia="LMRoman10"/>
          <w:b/>
          <w:i w:val="0"/>
          <w:color w:val="000000"/>
          <w:sz w:val="22"/>
        </w:rPr>
        <w:t>repeatable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conversation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practice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preserves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rhythm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prosody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dialogue.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Text-only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interfaces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under-embody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interaction;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purely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video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lacks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adaptive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back-and-forth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emphasizes.</w:t>
      </w:r>
    </w:p>
    <w:p>
      <w:pPr>
        <w:autoSpaceDN w:val="0"/>
        <w:autoSpaceDE w:val="0"/>
        <w:widowControl/>
        <w:spacing w:line="240" w:lineRule="exact" w:before="354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Research</w:t>
      </w:r>
      <w:r>
        <w:rPr>
          <w:rFonts w:ascii="LMRoman12" w:hAnsi="LMRoman12" w:eastAsia="LMRoman12"/>
          <w:b/>
          <w:i w:val="0"/>
          <w:color w:val="000000"/>
          <w:sz w:val="24"/>
        </w:rPr>
        <w:t>gaps</w:t>
      </w:r>
    </w:p>
    <w:p>
      <w:pPr>
        <w:autoSpaceDN w:val="0"/>
        <w:autoSpaceDE w:val="0"/>
        <w:widowControl/>
        <w:spacing w:line="218" w:lineRule="exact" w:before="18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motivate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present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work:</w:t>
      </w:r>
    </w:p>
    <w:p>
      <w:pPr>
        <w:autoSpaceDN w:val="0"/>
        <w:tabs>
          <w:tab w:pos="546" w:val="left"/>
        </w:tabs>
        <w:autoSpaceDE w:val="0"/>
        <w:widowControl/>
        <w:spacing w:line="268" w:lineRule="exact" w:before="142" w:after="0"/>
        <w:ind w:left="27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/>
          <w:i w:val="0"/>
          <w:color w:val="000000"/>
          <w:sz w:val="22"/>
        </w:rPr>
        <w:t>MI</w:t>
      </w:r>
      <w:r>
        <w:rPr>
          <w:rFonts w:ascii="LMRoman10" w:hAnsi="LMRoman10" w:eastAsia="LMRoman10"/>
          <w:b/>
          <w:i w:val="0"/>
          <w:color w:val="000000"/>
          <w:sz w:val="22"/>
        </w:rPr>
        <w:t>systems</w:t>
      </w:r>
      <w:r>
        <w:rPr>
          <w:rFonts w:ascii="LMRoman10" w:hAnsi="LMRoman10" w:eastAsia="LMRoman10"/>
          <w:b/>
          <w:i w:val="0"/>
          <w:color w:val="000000"/>
          <w:sz w:val="22"/>
        </w:rPr>
        <w:t>are</w:t>
      </w:r>
      <w:r>
        <w:rPr>
          <w:rFonts w:ascii="LMRoman10" w:hAnsi="LMRoman10" w:eastAsia="LMRoman10"/>
          <w:b/>
          <w:i w:val="0"/>
          <w:color w:val="000000"/>
          <w:sz w:val="22"/>
        </w:rPr>
        <w:t>often</w:t>
      </w:r>
      <w:r>
        <w:rPr>
          <w:rFonts w:ascii="LMRoman10" w:hAnsi="LMRoman10" w:eastAsia="LMRoman10"/>
          <w:b/>
          <w:i w:val="0"/>
          <w:color w:val="000000"/>
          <w:sz w:val="22"/>
        </w:rPr>
        <w:t>text-centric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limited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embodied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feedback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during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rehearsal.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w w:val="98.82591420953925"/>
          <w:rFonts w:ascii="LMRoman10" w:hAnsi="LMRoman10" w:eastAsia="LMRoman10"/>
          <w:b/>
          <w:i w:val="0"/>
          <w:color w:val="000000"/>
          <w:sz w:val="22"/>
        </w:rPr>
        <w:t>Avatar</w:t>
      </w:r>
      <w:r>
        <w:rPr>
          <w:w w:val="98.82591420953925"/>
          <w:rFonts w:ascii="LMRoman10" w:hAnsi="LMRoman10" w:eastAsia="LMRoman10"/>
          <w:b/>
          <w:i w:val="0"/>
          <w:color w:val="000000"/>
          <w:sz w:val="22"/>
        </w:rPr>
        <w:t>systems</w:t>
      </w:r>
      <w:r>
        <w:rPr>
          <w:w w:val="98.82591420953925"/>
          <w:rFonts w:ascii="LMRoman10" w:hAnsi="LMRoman10" w:eastAsia="LMRoman10"/>
          <w:b/>
          <w:i w:val="0"/>
          <w:color w:val="000000"/>
          <w:sz w:val="22"/>
        </w:rPr>
        <w:t>are</w:t>
      </w:r>
      <w:r>
        <w:rPr>
          <w:w w:val="98.82591420953925"/>
          <w:rFonts w:ascii="LMRoman10" w:hAnsi="LMRoman10" w:eastAsia="LMRoman10"/>
          <w:b/>
          <w:i w:val="0"/>
          <w:color w:val="000000"/>
          <w:sz w:val="22"/>
        </w:rPr>
        <w:t>often</w:t>
      </w:r>
      <w:r>
        <w:rPr>
          <w:w w:val="98.82591420953925"/>
          <w:rFonts w:ascii="LMRoman10" w:hAnsi="LMRoman10" w:eastAsia="LMRoman10"/>
          <w:b/>
          <w:i w:val="0"/>
          <w:color w:val="000000"/>
          <w:sz w:val="22"/>
        </w:rPr>
        <w:t>visual</w:t>
      </w:r>
      <w:r>
        <w:rPr>
          <w:w w:val="98.82591420953925"/>
          <w:rFonts w:ascii="LMRoman10" w:hAnsi="LMRoman10" w:eastAsia="LMRoman10"/>
          <w:b/>
          <w:i w:val="0"/>
          <w:color w:val="000000"/>
          <w:sz w:val="22"/>
        </w:rPr>
        <w:t>demonstrations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rather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integrated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 xml:space="preserve">stacks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scenario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governance,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transcripts,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assignment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workflows.</w:t>
      </w:r>
    </w:p>
    <w:p>
      <w:pPr>
        <w:autoSpaceDN w:val="0"/>
        <w:tabs>
          <w:tab w:pos="554" w:val="left"/>
        </w:tabs>
        <w:autoSpaceDE w:val="0"/>
        <w:widowControl/>
        <w:spacing w:line="270" w:lineRule="exact" w:before="6" w:after="0"/>
        <w:ind w:left="27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</w:t>
      </w:r>
      <w:r>
        <w:rPr>
          <w:w w:val="98.77614107998934"/>
          <w:rFonts w:ascii="LMRoman10" w:hAnsi="LMRoman10" w:eastAsia="LMRoman10"/>
          <w:b/>
          <w:i w:val="0"/>
          <w:color w:val="000000"/>
          <w:sz w:val="22"/>
        </w:rPr>
        <w:t>Few</w:t>
      </w:r>
      <w:r>
        <w:rPr>
          <w:w w:val="98.77614107998934"/>
          <w:rFonts w:ascii="LMRoman10" w:hAnsi="LMRoman10" w:eastAsia="LMRoman10"/>
          <w:b/>
          <w:i w:val="0"/>
          <w:color w:val="000000"/>
          <w:sz w:val="22"/>
        </w:rPr>
        <w:t>low-cost</w:t>
      </w:r>
      <w:r>
        <w:rPr>
          <w:w w:val="98.77614107998934"/>
          <w:rFonts w:ascii="LMRoman10" w:hAnsi="LMRoman10" w:eastAsia="LMRoman10"/>
          <w:b/>
          <w:i w:val="0"/>
          <w:color w:val="000000"/>
          <w:sz w:val="22"/>
        </w:rPr>
        <w:t>2D</w:t>
      </w:r>
      <w:r>
        <w:rPr>
          <w:w w:val="98.77614107998934"/>
          <w:rFonts w:ascii="LMRoman10" w:hAnsi="LMRoman10" w:eastAsia="LMRoman10"/>
          <w:b/>
          <w:i w:val="0"/>
          <w:color w:val="000000"/>
          <w:sz w:val="22"/>
        </w:rPr>
        <w:t>pipelines</w:t>
      </w:r>
      <w:r>
        <w:rPr>
          <w:w w:val="98.77614107998934"/>
          <w:rFonts w:ascii="LMRoman10" w:hAnsi="LMRoman10" w:eastAsia="LMRoman10"/>
          <w:b w:val="0"/>
          <w:i w:val="0"/>
          <w:color w:val="000000"/>
          <w:sz w:val="22"/>
        </w:rPr>
        <w:t>unify</w:t>
      </w:r>
      <w:r>
        <w:rPr>
          <w:w w:val="98.77614107998934"/>
          <w:rFonts w:ascii="LMRoman10" w:hAnsi="LMRoman10" w:eastAsia="LMRoman10"/>
          <w:b w:val="0"/>
          <w:i w:val="0"/>
          <w:color w:val="000000"/>
          <w:sz w:val="22"/>
        </w:rPr>
        <w:t>MI-specific</w:t>
      </w:r>
      <w:r>
        <w:rPr>
          <w:w w:val="98.77614107998934"/>
          <w:rFonts w:ascii="LMRoman10" w:hAnsi="LMRoman10" w:eastAsia="LMRoman10"/>
          <w:b w:val="0"/>
          <w:i w:val="0"/>
          <w:color w:val="000000"/>
          <w:sz w:val="22"/>
        </w:rPr>
        <w:t>prompt</w:t>
      </w:r>
      <w:r>
        <w:rPr>
          <w:w w:val="98.77614107998934"/>
          <w:rFonts w:ascii="LMRoman10" w:hAnsi="LMRoman10" w:eastAsia="LMRoman10"/>
          <w:b w:val="0"/>
          <w:i w:val="0"/>
          <w:color w:val="000000"/>
          <w:sz w:val="22"/>
        </w:rPr>
        <w:t>composition,</w:t>
      </w:r>
      <w:r>
        <w:rPr>
          <w:w w:val="98.77614107998934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77614107998934"/>
          <w:rFonts w:ascii="LMRoman10" w:hAnsi="LMRoman10" w:eastAsia="LMRoman10"/>
          <w:b w:val="0"/>
          <w:i w:val="0"/>
          <w:color w:val="000000"/>
          <w:sz w:val="22"/>
        </w:rPr>
        <w:t>real-time</w:t>
      </w:r>
      <w:r>
        <w:rPr>
          <w:w w:val="98.77614107998934"/>
          <w:rFonts w:ascii="LMRoman10" w:hAnsi="LMRoman10" w:eastAsia="LMRoman10"/>
          <w:b w:val="0"/>
          <w:i w:val="0"/>
          <w:color w:val="000000"/>
          <w:sz w:val="22"/>
        </w:rPr>
        <w:t>speech</w:t>
      </w:r>
      <w:r>
        <w:rPr>
          <w:w w:val="98.77614107998934"/>
          <w:rFonts w:ascii="LMRoman10" w:hAnsi="LMRoman10" w:eastAsia="LMRoman10"/>
          <w:b w:val="0"/>
          <w:i w:val="0"/>
          <w:color w:val="000000"/>
          <w:sz w:val="22"/>
        </w:rPr>
        <w:t xml:space="preserve">loop,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/>
          <w:i w:val="0"/>
          <w:color w:val="000000"/>
          <w:sz w:val="22"/>
        </w:rPr>
        <w:t>personalized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viseme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suitable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educational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deployment.</w:t>
      </w:r>
    </w:p>
    <w:p>
      <w:pPr>
        <w:autoSpaceDN w:val="0"/>
        <w:autoSpaceDE w:val="0"/>
        <w:widowControl/>
        <w:spacing w:line="238" w:lineRule="exact" w:before="352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Contributions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contributes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/>
          <w:i w:val="0"/>
          <w:color w:val="000000"/>
          <w:sz w:val="22"/>
        </w:rPr>
        <w:t>integrated,</w:t>
      </w:r>
      <w:r>
        <w:rPr>
          <w:rFonts w:ascii="LMRoman10" w:hAnsi="LMRoman10" w:eastAsia="LMRoman10"/>
          <w:b/>
          <w:i w:val="0"/>
          <w:color w:val="000000"/>
          <w:sz w:val="22"/>
        </w:rPr>
        <w:t>modular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educational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stack:</w:t>
      </w:r>
    </w:p>
    <w:p>
      <w:pPr>
        <w:autoSpaceDN w:val="0"/>
        <w:tabs>
          <w:tab w:pos="554" w:val="left"/>
        </w:tabs>
        <w:autoSpaceDE w:val="0"/>
        <w:widowControl/>
        <w:spacing w:line="266" w:lineRule="exact" w:before="142" w:after="0"/>
        <w:ind w:left="27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>SQL-governed</w:t>
      </w:r>
      <w:r>
        <w:rPr>
          <w:rFonts w:ascii="LMRoman10" w:hAnsi="LMRoman10" w:eastAsia="LMRoman10"/>
          <w:b/>
          <w:i w:val="0"/>
          <w:color w:val="000000"/>
          <w:sz w:val="22"/>
        </w:rPr>
        <w:t>prompt</w:t>
      </w:r>
      <w:r>
        <w:rPr>
          <w:rFonts w:ascii="LMRoman10" w:hAnsi="LMRoman10" w:eastAsia="LMRoman10"/>
          <w:b/>
          <w:i w:val="0"/>
          <w:color w:val="000000"/>
          <w:sz w:val="22"/>
        </w:rPr>
        <w:t>composition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merging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global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policy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per-case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system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prompts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reproducibility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controlled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interventions.</w:t>
      </w:r>
    </w:p>
    <w:p>
      <w:pPr>
        <w:autoSpaceDN w:val="0"/>
        <w:tabs>
          <w:tab w:pos="554" w:val="left"/>
        </w:tabs>
        <w:autoSpaceDE w:val="0"/>
        <w:widowControl/>
        <w:spacing w:line="272" w:lineRule="exact" w:before="2" w:after="0"/>
        <w:ind w:left="27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62667430530895"/>
          <w:rFonts w:ascii="LMRoman10" w:hAnsi="LMRoman10" w:eastAsia="LMRoman10"/>
          <w:b/>
          <w:i w:val="0"/>
          <w:color w:val="000000"/>
          <w:sz w:val="22"/>
        </w:rPr>
        <w:t>closed</w:t>
      </w:r>
      <w:r>
        <w:rPr>
          <w:w w:val="98.62667430530895"/>
          <w:rFonts w:ascii="LMRoman10" w:hAnsi="LMRoman10" w:eastAsia="LMRoman10"/>
          <w:b/>
          <w:i w:val="0"/>
          <w:color w:val="000000"/>
          <w:sz w:val="22"/>
        </w:rPr>
        <w:t>speech</w:t>
      </w:r>
      <w:r>
        <w:rPr>
          <w:w w:val="98.62667430530895"/>
          <w:rFonts w:ascii="LMRoman10" w:hAnsi="LMRoman10" w:eastAsia="LMRoman10"/>
          <w:b/>
          <w:i w:val="0"/>
          <w:color w:val="000000"/>
          <w:sz w:val="22"/>
        </w:rPr>
        <w:t>loop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: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browser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capture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Whisper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transcription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dialogue</w:t>
      </w:r>
      <w:r>
        <w:rPr>
          <w:w w:val="98.62667430530895"/>
          <w:rFonts w:ascii="LMRoman10" w:hAnsi="LMRoman10" w:eastAsia="LMRoman10"/>
          <w:b w:val="0"/>
          <w:i w:val="0"/>
          <w:color w:val="000000"/>
          <w:sz w:val="22"/>
        </w:rPr>
        <w:t>generation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ElevenLabs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</w:t>
      </w:r>
      <w:r>
        <w:rPr>
          <w:rFonts w:ascii="LMMathSymbols10" w:hAnsi="LMMathSymbols10" w:eastAsia="LMMathSymbols10"/>
          <w:b w:val="0"/>
          <w:i/>
          <w:color w:val="000000"/>
          <w:sz w:val="22"/>
        </w:rPr>
        <w:t>→</w:t>
      </w:r>
      <w:r>
        <w:rPr>
          <w:rFonts w:ascii="LMRoman10" w:hAnsi="LMRoman10" w:eastAsia="LMRoman10"/>
          <w:b/>
          <w:i w:val="0"/>
          <w:color w:val="000000"/>
          <w:sz w:val="22"/>
        </w:rPr>
        <w:t>mouth</w:t>
      </w:r>
      <w:r>
        <w:rPr>
          <w:rFonts w:ascii="LMRoman10" w:hAnsi="LMRoman10" w:eastAsia="LMRoman10"/>
          <w:b/>
          <w:i w:val="0"/>
          <w:color w:val="000000"/>
          <w:sz w:val="22"/>
        </w:rPr>
        <w:t>cues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consumed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frontend.</w:t>
      </w:r>
    </w:p>
    <w:p>
      <w:pPr>
        <w:autoSpaceDN w:val="0"/>
        <w:autoSpaceDE w:val="0"/>
        <w:widowControl/>
        <w:spacing w:line="270" w:lineRule="exact" w:before="2" w:after="0"/>
        <w:ind w:left="554" w:right="60" w:hanging="28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>Personalized</w:t>
      </w:r>
      <w:r>
        <w:rPr>
          <w:rFonts w:ascii="LMRoman10" w:hAnsi="LMRoman10" w:eastAsia="LMRoman10"/>
          <w:b/>
          <w:i w:val="0"/>
          <w:color w:val="000000"/>
          <w:sz w:val="22"/>
        </w:rPr>
        <w:t>2D</w:t>
      </w:r>
      <w:r>
        <w:rPr>
          <w:rFonts w:ascii="LMRoman10" w:hAnsi="LMRoman10" w:eastAsia="LMRoman10"/>
          <w:b/>
          <w:i w:val="0"/>
          <w:color w:val="000000"/>
          <w:sz w:val="22"/>
        </w:rPr>
        <w:t>viseme</w:t>
      </w:r>
      <w:r>
        <w:rPr>
          <w:rFonts w:ascii="LMRoman10" w:hAnsi="LMRoman10" w:eastAsia="LMRoman10"/>
          <w:b/>
          <w:i w:val="0"/>
          <w:color w:val="000000"/>
          <w:sz w:val="22"/>
        </w:rPr>
        <w:t>generation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(optional)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text-to-image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image-to-image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diffusion,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documented</w:t>
      </w:r>
      <w:r>
        <w:rPr>
          <w:rFonts w:ascii="LMRoman10" w:hAnsi="LMRoman10" w:eastAsia="LMRoman10"/>
          <w:b/>
          <w:i w:val="0"/>
          <w:color w:val="000000"/>
          <w:sz w:val="22"/>
        </w:rPr>
        <w:t>LoRA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conventions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identity-consistent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mouth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packs.</w:t>
      </w:r>
    </w:p>
    <w:p>
      <w:pPr>
        <w:autoSpaceDN w:val="0"/>
        <w:tabs>
          <w:tab w:pos="554" w:val="left"/>
        </w:tabs>
        <w:autoSpaceDE w:val="0"/>
        <w:widowControl/>
        <w:spacing w:line="268" w:lineRule="exact" w:before="6" w:after="0"/>
        <w:ind w:left="27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1768868186257"/>
          <w:rFonts w:ascii="LMRoman10" w:hAnsi="LMRoman10" w:eastAsia="LMRoman10"/>
          <w:b/>
          <w:i w:val="0"/>
          <w:color w:val="000000"/>
          <w:sz w:val="22"/>
        </w:rPr>
        <w:t>research-ready</w:t>
      </w:r>
      <w:r>
        <w:rPr>
          <w:w w:val="98.1768868186257"/>
          <w:rFonts w:ascii="LMRoman10" w:hAnsi="LMRoman10" w:eastAsia="LMRoman10"/>
          <w:b/>
          <w:i w:val="0"/>
          <w:color w:val="000000"/>
          <w:sz w:val="22"/>
        </w:rPr>
        <w:t>web</w:t>
      </w:r>
      <w:r>
        <w:rPr>
          <w:w w:val="98.1768868186257"/>
          <w:rFonts w:ascii="LMRoman10" w:hAnsi="LMRoman10" w:eastAsia="LMRoman10"/>
          <w:b/>
          <w:i w:val="0"/>
          <w:color w:val="000000"/>
          <w:sz w:val="22"/>
        </w:rPr>
        <w:t>application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(auth,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dashboards,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live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practice)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suitable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studies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 xml:space="preserve">on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communication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scale.</w:t>
      </w:r>
    </w:p>
    <w:p>
      <w:pPr>
        <w:autoSpaceDN w:val="0"/>
        <w:autoSpaceDE w:val="0"/>
        <w:widowControl/>
        <w:spacing w:line="286" w:lineRule="exact" w:before="420" w:after="0"/>
        <w:ind w:left="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System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Overview</w:t>
      </w:r>
    </w:p>
    <w:p>
      <w:pPr>
        <w:autoSpaceDN w:val="0"/>
        <w:autoSpaceDE w:val="0"/>
        <w:widowControl/>
        <w:spacing w:line="238" w:lineRule="exact" w:before="24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End-to-end</w:t>
      </w:r>
      <w:r>
        <w:rPr>
          <w:rFonts w:ascii="LMRoman12" w:hAnsi="LMRoman12" w:eastAsia="LMRoman12"/>
          <w:b/>
          <w:i w:val="0"/>
          <w:color w:val="000000"/>
          <w:sz w:val="24"/>
        </w:rPr>
        <w:t>runtime</w:t>
      </w:r>
      <w:r>
        <w:rPr>
          <w:rFonts w:ascii="LMRoman12" w:hAnsi="LMRoman12" w:eastAsia="LMRoman12"/>
          <w:b/>
          <w:i w:val="0"/>
          <w:color w:val="000000"/>
          <w:sz w:val="24"/>
        </w:rPr>
        <w:t>pipeline</w:t>
      </w:r>
    </w:p>
    <w:p>
      <w:pPr>
        <w:autoSpaceDN w:val="0"/>
        <w:autoSpaceDE w:val="0"/>
        <w:widowControl/>
        <w:spacing w:line="218" w:lineRule="exact" w:before="186" w:after="0"/>
        <w:ind w:left="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runtime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summarized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follows:</w:t>
      </w:r>
    </w:p>
    <w:p>
      <w:pPr>
        <w:autoSpaceDN w:val="0"/>
        <w:autoSpaceDE w:val="0"/>
        <w:widowControl/>
        <w:spacing w:line="270" w:lineRule="exact" w:before="136" w:after="0"/>
        <w:ind w:left="27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learner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speaks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browser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microphone;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audio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encoded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sent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over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 xml:space="preserve">WebSocket.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backend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transcribes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audio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OpenAI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Whisper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whisper-1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default).</w:t>
      </w:r>
    </w:p>
    <w:p>
      <w:pPr>
        <w:autoSpaceDN w:val="0"/>
        <w:tabs>
          <w:tab w:pos="554" w:val="left"/>
        </w:tabs>
        <w:autoSpaceDE w:val="0"/>
        <w:widowControl/>
        <w:spacing w:line="266" w:lineRule="exact" w:before="10" w:after="0"/>
        <w:ind w:left="27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backend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composes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final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behavior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policy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persisted</w:t>
      </w:r>
      <w:r>
        <w:rPr>
          <w:w w:val="98.1768868186257"/>
          <w:rFonts w:ascii="LMRoman10" w:hAnsi="LMRoman10" w:eastAsia="LMRoman10"/>
          <w:b/>
          <w:i w:val="0"/>
          <w:color w:val="000000"/>
          <w:sz w:val="22"/>
        </w:rPr>
        <w:t>global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w w:val="98.1768868186257"/>
          <w:rFonts w:ascii="LMRoman10" w:hAnsi="LMRoman10" w:eastAsia="LMRoman10"/>
          <w:b/>
          <w:i w:val="0"/>
          <w:color w:val="000000"/>
          <w:sz w:val="22"/>
        </w:rPr>
        <w:t xml:space="preserve">case-level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prompts,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obtains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response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(streaming).</w:t>
      </w:r>
    </w:p>
    <w:p>
      <w:pPr>
        <w:autoSpaceDN w:val="0"/>
        <w:tabs>
          <w:tab w:pos="554" w:val="left"/>
        </w:tabs>
        <w:autoSpaceDE w:val="0"/>
        <w:widowControl/>
        <w:spacing w:line="272" w:lineRule="exact" w:before="0" w:after="0"/>
        <w:ind w:left="27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Spoken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patient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output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synthesized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ElevenLabs;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metadata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transformed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time-ordered</w:t>
      </w:r>
      <w:r>
        <w:rPr>
          <w:rFonts w:ascii="LMRoman10" w:hAnsi="LMRoman10" w:eastAsia="LMRoman10"/>
          <w:b/>
          <w:i w:val="0"/>
          <w:color w:val="000000"/>
          <w:sz w:val="22"/>
        </w:rPr>
        <w:t>cue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(Rhubarb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mouthCues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semantics).</w:t>
      </w:r>
    </w:p>
    <w:p>
      <w:pPr>
        <w:autoSpaceDN w:val="0"/>
        <w:tabs>
          <w:tab w:pos="554" w:val="left"/>
        </w:tabs>
        <w:autoSpaceDE w:val="0"/>
        <w:widowControl/>
        <w:spacing w:line="266" w:lineRule="exact" w:before="6" w:after="0"/>
        <w:ind w:left="27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frontend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queues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audio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chunks,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plays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sequentially,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/>
          <w:i w:val="0"/>
          <w:color w:val="000000"/>
          <w:sz w:val="22"/>
        </w:rPr>
        <w:t>2D</w:t>
      </w:r>
      <w:r>
        <w:rPr>
          <w:rFonts w:ascii="LMRoman10" w:hAnsi="LMRoman10" w:eastAsia="LMRoman10"/>
          <w:b/>
          <w:i w:val="0"/>
          <w:color w:val="000000"/>
          <w:sz w:val="22"/>
        </w:rPr>
        <w:t>avatar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by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swapping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mouth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shapes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–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blink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according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timestamps.</w:t>
      </w:r>
    </w:p>
    <w:p>
      <w:pPr>
        <w:autoSpaceDN w:val="0"/>
        <w:autoSpaceDE w:val="0"/>
        <w:widowControl/>
        <w:spacing w:line="218" w:lineRule="exact" w:before="76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</w:p>
    <w:p>
      <w:pPr>
        <w:sectPr>
          <w:pgSz w:w="12240" w:h="15840"/>
          <w:pgMar w:top="742" w:right="1376" w:bottom="398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26" w:right="0" w:hanging="12"/>
        <w:jc w:val="left"/>
      </w:pP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WebSocket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events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coordinate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turns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perceived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latency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remains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manageable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while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 xml:space="preserve">preserving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transcript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traceability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downstream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assessment.</w:t>
      </w:r>
    </w:p>
    <w:p>
      <w:pPr>
        <w:autoSpaceDN w:val="0"/>
        <w:autoSpaceDE w:val="0"/>
        <w:widowControl/>
        <w:spacing w:line="238" w:lineRule="exact" w:before="344" w:after="0"/>
        <w:ind w:left="2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/>
          <w:i w:val="0"/>
          <w:color w:val="000000"/>
          <w:sz w:val="24"/>
        </w:rPr>
        <w:t>lineage</w:t>
      </w:r>
    </w:p>
    <w:p>
      <w:pPr>
        <w:autoSpaceDN w:val="0"/>
        <w:autoSpaceDE w:val="0"/>
        <w:widowControl/>
        <w:spacing w:line="270" w:lineRule="exact" w:before="138" w:after="0"/>
        <w:ind w:left="0" w:right="10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/>
          <w:i w:val="0"/>
          <w:color w:val="000000"/>
          <w:sz w:val="22"/>
        </w:rPr>
        <w:t>unified-local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project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intentionally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preserves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sibling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folders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earlier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proofs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concept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virtual-patient-poc-1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virtual-patient-poc-2d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integrating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capabilities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 </w:t>
      </w:r>
      <w:r>
        <w:rPr>
          <w:w w:val="98.67651679299094"/>
          <w:rFonts w:ascii="LMRoman10" w:hAnsi="LMRoman10" w:eastAsia="LMRoman10"/>
          <w:b w:val="0"/>
          <w:i w:val="0"/>
          <w:color w:val="000000"/>
          <w:sz w:val="22"/>
        </w:rPr>
        <w:t>single</w:t>
      </w:r>
      <w:r>
        <w:rPr>
          <w:w w:val="98.67651679299094"/>
          <w:rFonts w:ascii="LMRoman10" w:hAnsi="LMRoman10" w:eastAsia="LMRoman10"/>
          <w:b w:val="0"/>
          <w:i w:val="0"/>
          <w:color w:val="000000"/>
          <w:sz w:val="22"/>
        </w:rPr>
        <w:t>deployable</w:t>
      </w:r>
      <w:r>
        <w:rPr>
          <w:w w:val="98.67651679299094"/>
          <w:rFonts w:ascii="LMRoman10" w:hAnsi="LMRoman10" w:eastAsia="LMRoman10"/>
          <w:b w:val="0"/>
          <w:i w:val="0"/>
          <w:color w:val="000000"/>
          <w:sz w:val="22"/>
        </w:rPr>
        <w:t>tree.</w:t>
      </w:r>
      <w:r>
        <w:rPr>
          <w:w w:val="98.67651679299094"/>
          <w:rFonts w:ascii="LMRoman10" w:hAnsi="LMRoman10" w:eastAsia="LMRoman10"/>
          <w:b w:val="0"/>
          <w:i w:val="0"/>
          <w:color w:val="000000"/>
          <w:sz w:val="22"/>
        </w:rPr>
        <w:t>Prerequisites</w:t>
      </w:r>
      <w:r>
        <w:rPr>
          <w:w w:val="98.67651679299094"/>
          <w:rFonts w:ascii="LMRoman10" w:hAnsi="LMRoman10" w:eastAsia="LMRoman10"/>
          <w:b w:val="0"/>
          <w:i w:val="0"/>
          <w:color w:val="000000"/>
          <w:sz w:val="22"/>
        </w:rPr>
        <w:t>include</w:t>
      </w:r>
      <w:r>
        <w:rPr>
          <w:w w:val="98.67651679299094"/>
          <w:rFonts w:ascii="LMRoman10" w:hAnsi="LMRoman10" w:eastAsia="LMRoman10"/>
          <w:b w:val="0"/>
          <w:i w:val="0"/>
          <w:color w:val="000000"/>
          <w:sz w:val="22"/>
        </w:rPr>
        <w:t>Python</w:t>
      </w:r>
      <w:r>
        <w:rPr>
          <w:w w:val="98.67651679299094"/>
          <w:rFonts w:ascii="LMRoman10" w:hAnsi="LMRoman10" w:eastAsia="LMRoman10"/>
          <w:b w:val="0"/>
          <w:i w:val="0"/>
          <w:color w:val="000000"/>
          <w:sz w:val="22"/>
        </w:rPr>
        <w:t>3.11+,</w:t>
      </w:r>
      <w:r>
        <w:rPr>
          <w:w w:val="98.67651679299094"/>
          <w:rFonts w:ascii="LMRoman10" w:hAnsi="LMRoman10" w:eastAsia="LMRoman10"/>
          <w:b w:val="0"/>
          <w:i w:val="0"/>
          <w:color w:val="000000"/>
          <w:sz w:val="22"/>
        </w:rPr>
        <w:t>Node.js</w:t>
      </w:r>
      <w:r>
        <w:rPr>
          <w:w w:val="98.67651679299094"/>
          <w:rFonts w:ascii="LMRoman10" w:hAnsi="LMRoman10" w:eastAsia="LMRoman10"/>
          <w:b w:val="0"/>
          <w:i w:val="0"/>
          <w:color w:val="000000"/>
          <w:sz w:val="22"/>
        </w:rPr>
        <w:t>18+,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ffmpeg</w:t>
      </w:r>
      <w:r>
        <w:rPr>
          <w:w w:val="98.67651679299094"/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w w:val="98.67651679299094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67651679299094"/>
          <w:rFonts w:ascii="LMRoman10" w:hAnsi="LMRoman10" w:eastAsia="LMRoman10"/>
          <w:b w:val="0"/>
          <w:i w:val="0"/>
          <w:color w:val="000000"/>
          <w:sz w:val="22"/>
        </w:rPr>
        <w:t>Rhubarb</w:t>
      </w:r>
      <w:r>
        <w:rPr>
          <w:w w:val="98.67651679299094"/>
          <w:rFonts w:ascii="LMRoman10" w:hAnsi="LMRoman10" w:eastAsia="LMRoman10"/>
          <w:b w:val="0"/>
          <w:i w:val="0"/>
          <w:color w:val="000000"/>
          <w:sz w:val="22"/>
        </w:rPr>
        <w:t xml:space="preserve">Lip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Sync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binary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(path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configurable),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credentials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cloud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services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used.</w:t>
      </w:r>
    </w:p>
    <w:p>
      <w:pPr>
        <w:autoSpaceDN w:val="0"/>
        <w:autoSpaceDE w:val="0"/>
        <w:widowControl/>
        <w:spacing w:line="288" w:lineRule="exact" w:before="408" w:after="0"/>
        <w:ind w:left="2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Methodology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and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Subsystems</w:t>
      </w:r>
    </w:p>
    <w:p>
      <w:pPr>
        <w:autoSpaceDN w:val="0"/>
        <w:autoSpaceDE w:val="0"/>
        <w:widowControl/>
        <w:spacing w:line="238" w:lineRule="exact" w:before="246" w:after="0"/>
        <w:ind w:left="2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Prompt</w:t>
      </w:r>
      <w:r>
        <w:rPr>
          <w:rFonts w:ascii="LMRoman12" w:hAnsi="LMRoman12" w:eastAsia="LMRoman12"/>
          <w:b/>
          <w:i w:val="0"/>
          <w:color w:val="000000"/>
          <w:sz w:val="24"/>
        </w:rPr>
        <w:t>orchestration</w:t>
      </w:r>
      <w:r>
        <w:rPr>
          <w:rFonts w:ascii="LMRoman12" w:hAnsi="LMRoman12" w:eastAsia="LMRoman12"/>
          <w:b/>
          <w:i w:val="0"/>
          <w:color w:val="000000"/>
          <w:sz w:val="24"/>
        </w:rPr>
        <w:t>via</w:t>
      </w:r>
      <w:r>
        <w:rPr>
          <w:rFonts w:ascii="LMRoman12" w:hAnsi="LMRoman12" w:eastAsia="LMRoman12"/>
          <w:b/>
          <w:i w:val="0"/>
          <w:color w:val="000000"/>
          <w:sz w:val="24"/>
        </w:rPr>
        <w:t>SQL</w:t>
      </w:r>
    </w:p>
    <w:p>
      <w:pPr>
        <w:autoSpaceDN w:val="0"/>
        <w:autoSpaceDE w:val="0"/>
        <w:widowControl/>
        <w:spacing w:line="270" w:lineRule="exact" w:before="130" w:after="0"/>
        <w:ind w:left="26" w:right="106" w:hanging="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global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behavioral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prompt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stored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application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global_prompt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training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stores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case-level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prompt.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Session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logic</w:t>
      </w:r>
      <w:r>
        <w:rPr>
          <w:rFonts w:ascii="LMRoman10" w:hAnsi="LMRoman10" w:eastAsia="LMRoman10"/>
          <w:b/>
          <w:i w:val="0"/>
          <w:color w:val="000000"/>
          <w:sz w:val="22"/>
        </w:rPr>
        <w:t>merges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global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prompts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form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effective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policy.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Faculty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update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global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guideline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consistently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across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cohorts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while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preserving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scenario-specific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nuance—supporting</w:t>
      </w:r>
      <w:r>
        <w:rPr>
          <w:rFonts w:ascii="LMRoman10" w:hAnsi="LMRoman10" w:eastAsia="LMRoman10"/>
          <w:b/>
          <w:i w:val="0"/>
          <w:color w:val="000000"/>
          <w:sz w:val="22"/>
        </w:rPr>
        <w:t>experimental</w:t>
      </w:r>
      <w:r>
        <w:rPr>
          <w:rFonts w:ascii="LMRoman10" w:hAnsi="LMRoman10" w:eastAsia="LMRoman10"/>
          <w:b/>
          <w:i w:val="0"/>
          <w:color w:val="000000"/>
          <w:sz w:val="22"/>
        </w:rPr>
        <w:t>reproducibility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prompt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independent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variable.</w:t>
      </w:r>
    </w:p>
    <w:p>
      <w:pPr>
        <w:autoSpaceDN w:val="0"/>
        <w:autoSpaceDE w:val="0"/>
        <w:widowControl/>
        <w:spacing w:line="240" w:lineRule="exact" w:before="344" w:after="0"/>
        <w:ind w:left="2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Speech-to-text</w:t>
      </w:r>
    </w:p>
    <w:p>
      <w:pPr>
        <w:autoSpaceDN w:val="0"/>
        <w:autoSpaceDE w:val="0"/>
        <w:widowControl/>
        <w:spacing w:line="272" w:lineRule="exact" w:before="130" w:after="0"/>
        <w:ind w:left="26" w:right="0" w:hanging="12"/>
        <w:jc w:val="left"/>
      </w:pP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 xml:space="preserve">Whisper-based transcription treats STT as a first-class stage in the turn loop rather than an optional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accessory.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transcript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interface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forward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dialogue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generation,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enabling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voice-first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interaction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text-based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review.</w:t>
      </w:r>
    </w:p>
    <w:p>
      <w:pPr>
        <w:autoSpaceDN w:val="0"/>
        <w:autoSpaceDE w:val="0"/>
        <w:widowControl/>
        <w:spacing w:line="238" w:lineRule="exact" w:before="344" w:after="0"/>
        <w:ind w:left="2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Text-to-speech</w:t>
      </w:r>
      <w:r>
        <w:rPr>
          <w:rFonts w:ascii="LMRoman12" w:hAnsi="LMRoman12" w:eastAsia="LMRoman12"/>
          <w:b/>
          <w:i w:val="0"/>
          <w:color w:val="000000"/>
          <w:sz w:val="24"/>
        </w:rPr>
        <w:t>and</w:t>
      </w:r>
      <w:r>
        <w:rPr>
          <w:rFonts w:ascii="LMRoman12" w:hAnsi="LMRoman12" w:eastAsia="LMRoman12"/>
          <w:b/>
          <w:i w:val="0"/>
          <w:color w:val="000000"/>
          <w:sz w:val="24"/>
        </w:rPr>
        <w:t>alignment</w:t>
      </w:r>
    </w:p>
    <w:p>
      <w:pPr>
        <w:autoSpaceDN w:val="0"/>
        <w:autoSpaceDE w:val="0"/>
        <w:widowControl/>
        <w:spacing w:line="270" w:lineRule="exact" w:before="138" w:after="0"/>
        <w:ind w:left="2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ElevenLabs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synthesis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audio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together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/>
          <w:i w:val="0"/>
          <w:color w:val="000000"/>
          <w:sz w:val="22"/>
        </w:rPr>
        <w:t>alignment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information.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backend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maps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alignment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discrete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mouth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lip-sync.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Configuration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exposes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voice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parameters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as </w:t>
      </w:r>
      <w:r>
        <w:rPr>
          <w:w w:val="98.82591420953925"/>
          <w:rFonts w:ascii="LMRoman10" w:hAnsi="LMRoman10" w:eastAsia="LMRoman10"/>
          <w:b/>
          <w:i w:val="0"/>
          <w:color w:val="000000"/>
          <w:sz w:val="22"/>
        </w:rPr>
        <w:t>stability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(prosodic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consistency),</w:t>
      </w:r>
      <w:r>
        <w:rPr>
          <w:w w:val="98.82591420953925"/>
          <w:rFonts w:ascii="LMRoman10" w:hAnsi="LMRoman10" w:eastAsia="LMRoman10"/>
          <w:b/>
          <w:i w:val="0"/>
          <w:color w:val="000000"/>
          <w:sz w:val="22"/>
        </w:rPr>
        <w:t>similarity_boost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(adherence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reference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voice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>identity),</w:t>
      </w:r>
      <w:r>
        <w:rPr>
          <w:w w:val="98.82591420953925"/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/>
          <w:i w:val="0"/>
          <w:color w:val="000000"/>
          <w:sz w:val="22"/>
        </w:rPr>
        <w:t>style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(expressive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coloration).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parameters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positioned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controlled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studies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perceived </w:t>
      </w:r>
      <w:r>
        <w:rPr>
          <w:w w:val="98.22696339000355"/>
          <w:rFonts w:ascii="LMRoman10" w:hAnsi="LMRoman10" w:eastAsia="LMRoman10"/>
          <w:b w:val="0"/>
          <w:i w:val="0"/>
          <w:color w:val="000000"/>
          <w:sz w:val="22"/>
        </w:rPr>
        <w:t>empathy,</w:t>
      </w:r>
      <w:r>
        <w:rPr>
          <w:w w:val="98.22696339000355"/>
          <w:rFonts w:ascii="LMRoman10" w:hAnsi="LMRoman10" w:eastAsia="LMRoman10"/>
          <w:b w:val="0"/>
          <w:i w:val="0"/>
          <w:color w:val="000000"/>
          <w:sz w:val="22"/>
        </w:rPr>
        <w:t>consistency,</w:t>
      </w:r>
      <w:r>
        <w:rPr>
          <w:w w:val="98.22696339000355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w w:val="98.22696339000355"/>
          <w:rFonts w:ascii="LMRoman10" w:hAnsi="LMRoman10" w:eastAsia="LMRoman10"/>
          <w:b w:val="0"/>
          <w:i w:val="0"/>
          <w:color w:val="000000"/>
          <w:sz w:val="22"/>
        </w:rPr>
        <w:t>realism;</w:t>
      </w:r>
      <w:r>
        <w:rPr>
          <w:w w:val="98.22696339000355"/>
          <w:rFonts w:ascii="LMRoman10" w:hAnsi="LMRoman10" w:eastAsia="LMRoman10"/>
          <w:b w:val="0"/>
          <w:i w:val="0"/>
          <w:color w:val="000000"/>
          <w:sz w:val="22"/>
        </w:rPr>
        <w:t>Appendix</w:t>
      </w:r>
      <w:r>
        <w:rPr>
          <w:w w:val="98.22696339000355"/>
          <w:rFonts w:ascii="LMRoman10" w:hAnsi="LMRoman10" w:eastAsia="LMRoman10"/>
          <w:b w:val="0"/>
          <w:i w:val="0"/>
          <w:color w:val="000000"/>
          <w:sz w:val="22"/>
        </w:rPr>
        <w:t>C</w:t>
      </w:r>
      <w:r>
        <w:rPr>
          <w:w w:val="98.22696339000355"/>
          <w:rFonts w:ascii="LMRoman10" w:hAnsi="LMRoman10" w:eastAsia="LMRoman10"/>
          <w:b w:val="0"/>
          <w:i w:val="0"/>
          <w:color w:val="000000"/>
          <w:sz w:val="22"/>
        </w:rPr>
        <w:t>reproduces</w:t>
      </w:r>
      <w:r>
        <w:rPr>
          <w:w w:val="98.22696339000355"/>
          <w:rFonts w:ascii="LMRoman10" w:hAnsi="LMRoman10" w:eastAsia="LMRoman10"/>
          <w:b w:val="0"/>
          <w:i w:val="0"/>
          <w:color w:val="000000"/>
          <w:sz w:val="22"/>
        </w:rPr>
        <w:t>concrete</w:t>
      </w:r>
      <w:r>
        <w:rPr>
          <w:w w:val="98.22696339000355"/>
          <w:rFonts w:ascii="LMRoman10" w:hAnsi="LMRoman10" w:eastAsia="LMRoman10"/>
          <w:b w:val="0"/>
          <w:i w:val="0"/>
          <w:color w:val="000000"/>
          <w:sz w:val="22"/>
        </w:rPr>
        <w:t>preset</w:t>
      </w:r>
      <w:r>
        <w:rPr>
          <w:w w:val="98.22696339000355"/>
          <w:rFonts w:ascii="LMRoman10" w:hAnsi="LMRoman10" w:eastAsia="LMRoman10"/>
          <w:b w:val="0"/>
          <w:i w:val="0"/>
          <w:color w:val="000000"/>
          <w:sz w:val="22"/>
        </w:rPr>
        <w:t>values</w:t>
      </w:r>
      <w:r>
        <w:rPr>
          <w:w w:val="98.22696339000355"/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w w:val="98.22696339000355"/>
          <w:rFonts w:ascii="LMRoman10" w:hAnsi="LMRoman10" w:eastAsia="LMRoman10"/>
          <w:b w:val="0"/>
          <w:i w:val="0"/>
          <w:color w:val="000000"/>
          <w:sz w:val="22"/>
        </w:rPr>
        <w:t>calm,</w:t>
      </w:r>
      <w:r>
        <w:rPr>
          <w:w w:val="98.22696339000355"/>
          <w:rFonts w:ascii="LMRoman10" w:hAnsi="LMRoman10" w:eastAsia="LMRoman10"/>
          <w:b w:val="0"/>
          <w:i w:val="0"/>
          <w:color w:val="000000"/>
          <w:sz w:val="22"/>
        </w:rPr>
        <w:t xml:space="preserve">anxious,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defensive,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other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affective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regimes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project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documentation.</w:t>
      </w:r>
    </w:p>
    <w:p>
      <w:pPr>
        <w:autoSpaceDN w:val="0"/>
        <w:autoSpaceDE w:val="0"/>
        <w:widowControl/>
        <w:spacing w:line="240" w:lineRule="exact" w:before="342" w:after="0"/>
        <w:ind w:left="2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Lip</w:t>
      </w:r>
      <w:r>
        <w:rPr>
          <w:rFonts w:ascii="LMRoman12" w:hAnsi="LMRoman12" w:eastAsia="LMRoman12"/>
          <w:b/>
          <w:i w:val="0"/>
          <w:color w:val="000000"/>
          <w:sz w:val="24"/>
        </w:rPr>
        <w:t>synchronization</w:t>
      </w:r>
      <w:r>
        <w:rPr>
          <w:rFonts w:ascii="LMRoman12" w:hAnsi="LMRoman12" w:eastAsia="LMRoman12"/>
          <w:b/>
          <w:i w:val="0"/>
          <w:color w:val="000000"/>
          <w:sz w:val="24"/>
        </w:rPr>
        <w:t>and</w:t>
      </w:r>
      <w:r>
        <w:rPr>
          <w:rFonts w:ascii="LMRoman12" w:hAnsi="LMRoman12" w:eastAsia="LMRoman12"/>
          <w:b/>
          <w:i w:val="0"/>
          <w:color w:val="000000"/>
          <w:sz w:val="24"/>
        </w:rPr>
        <w:t>2D</w:t>
      </w:r>
      <w:r>
        <w:rPr>
          <w:rFonts w:ascii="LMRoman12" w:hAnsi="LMRoman12" w:eastAsia="LMRoman12"/>
          <w:b/>
          <w:i w:val="0"/>
          <w:color w:val="000000"/>
          <w:sz w:val="24"/>
        </w:rPr>
        <w:t>rendering</w:t>
      </w:r>
    </w:p>
    <w:p>
      <w:pPr>
        <w:autoSpaceDN w:val="0"/>
        <w:tabs>
          <w:tab w:pos="26" w:val="left"/>
        </w:tabs>
        <w:autoSpaceDE w:val="0"/>
        <w:widowControl/>
        <w:spacing w:line="270" w:lineRule="exact" w:before="136" w:after="0"/>
        <w:ind w:left="0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Separation</w:t>
      </w:r>
      <w:r>
        <w:rPr>
          <w:rFonts w:ascii="LMRoman10" w:hAnsi="LMRoman10" w:eastAsia="LMRoman10"/>
          <w:b/>
          <w:i w:val="0"/>
          <w:color w:val="000000"/>
          <w:sz w:val="22"/>
        </w:rPr>
        <w:t>of</w:t>
      </w:r>
      <w:r>
        <w:rPr>
          <w:rFonts w:ascii="LMRoman10" w:hAnsi="LMRoman10" w:eastAsia="LMRoman10"/>
          <w:b/>
          <w:i w:val="0"/>
          <w:color w:val="000000"/>
          <w:sz w:val="22"/>
        </w:rPr>
        <w:t>concerns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explicit: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backend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determines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timing;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frontend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renders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frames.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audio_chunk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messages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carry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encoded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audio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array.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component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PatientAvatar2D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resolves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base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URL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viseme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PNGs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(default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static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assets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per-case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 xml:space="preserve">generated 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folders),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selects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active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shape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including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1768868186257"/>
          <w:rFonts w:ascii="LMRoman10" w:hAnsi="LMRoman10" w:eastAsia="LMRoman10"/>
          <w:b/>
          <w:i w:val="0"/>
          <w:color w:val="000000"/>
          <w:sz w:val="22"/>
        </w:rPr>
        <w:t>blink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overlay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guards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avoid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replacing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 xml:space="preserve">wide-open 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speech visemes during playback, and applies optional</w:t>
      </w:r>
      <w:r>
        <w:rPr>
          <w:w w:val="98.1768868186257"/>
          <w:rFonts w:ascii="LMRoman10" w:hAnsi="LMRoman10" w:eastAsia="LMRoman10"/>
          <w:b/>
          <w:i w:val="0"/>
          <w:color w:val="000000"/>
          <w:sz w:val="22"/>
        </w:rPr>
        <w:t xml:space="preserve"> head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 xml:space="preserve"> transforms (yaw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 rotateY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, pitch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 rotateX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 xml:space="preserve">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rotate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/>
          <w:i w:val="0"/>
          <w:color w:val="000000"/>
          <w:sz w:val="22"/>
        </w:rPr>
        <w:t>eye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offsets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object-position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current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baseline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(zeros)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stability;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transform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interface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already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present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prosody-driven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models.</w:t>
      </w:r>
    </w:p>
    <w:p>
      <w:pPr>
        <w:autoSpaceDN w:val="0"/>
        <w:autoSpaceDE w:val="0"/>
        <w:widowControl/>
        <w:spacing w:line="240" w:lineRule="exact" w:before="342" w:after="0"/>
        <w:ind w:left="2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Optional</w:t>
      </w:r>
      <w:r>
        <w:rPr>
          <w:rFonts w:ascii="LMRoman12" w:hAnsi="LMRoman12" w:eastAsia="LMRoman12"/>
          <w:b/>
          <w:i w:val="0"/>
          <w:color w:val="000000"/>
          <w:sz w:val="24"/>
        </w:rPr>
        <w:t>viseme</w:t>
      </w:r>
      <w:r>
        <w:rPr>
          <w:rFonts w:ascii="LMRoman12" w:hAnsi="LMRoman12" w:eastAsia="LMRoman12"/>
          <w:b/>
          <w:i w:val="0"/>
          <w:color w:val="000000"/>
          <w:sz w:val="24"/>
        </w:rPr>
        <w:t>personalization</w:t>
      </w:r>
      <w:r>
        <w:rPr>
          <w:rFonts w:ascii="LMRoman12" w:hAnsi="LMRoman12" w:eastAsia="LMRoman12"/>
          <w:b/>
          <w:i w:val="0"/>
          <w:color w:val="000000"/>
          <w:sz w:val="24"/>
        </w:rPr>
        <w:t>(diffusion</w:t>
      </w:r>
      <w:r>
        <w:rPr>
          <w:rFonts w:ascii="LMRoman12" w:hAnsi="LMRoman12" w:eastAsia="LMRoman12"/>
          <w:b/>
          <w:i w:val="0"/>
          <w:color w:val="000000"/>
          <w:sz w:val="24"/>
        </w:rPr>
        <w:t>+</w:t>
      </w:r>
      <w:r>
        <w:rPr>
          <w:rFonts w:ascii="LMRoman12" w:hAnsi="LMRoman12" w:eastAsia="LMRoman12"/>
          <w:b/>
          <w:i w:val="0"/>
          <w:color w:val="000000"/>
          <w:sz w:val="24"/>
        </w:rPr>
        <w:t>LoRA)</w:t>
      </w:r>
    </w:p>
    <w:p>
      <w:pPr>
        <w:autoSpaceDN w:val="0"/>
        <w:autoSpaceDE w:val="0"/>
        <w:widowControl/>
        <w:spacing w:line="272" w:lineRule="exact" w:before="130" w:after="0"/>
        <w:ind w:left="0" w:right="0" w:firstLine="0"/>
        <w:jc w:val="center"/>
      </w:pP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The viseme pipeline supports three backends (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local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 hf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 gemini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) selected by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 VISEME_IMAGE_BACKEND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 xml:space="preserve">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common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flow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face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A.png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(text-to-image),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derives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remaining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shapes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–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</w:p>
    <w:p>
      <w:pPr>
        <w:autoSpaceDN w:val="0"/>
        <w:autoSpaceDE w:val="0"/>
        <w:widowControl/>
        <w:spacing w:line="218" w:lineRule="exact" w:before="380" w:after="0"/>
        <w:ind w:left="0" w:right="474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</w:p>
    <w:p>
      <w:pPr>
        <w:sectPr>
          <w:pgSz w:w="12240" w:h="15840"/>
          <w:pgMar w:top="742" w:right="1324" w:bottom="39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54" w:lineRule="exact" w:before="0" w:after="0"/>
        <w:ind w:left="8" w:right="58" w:firstLine="0"/>
        <w:jc w:val="both"/>
      </w:pPr>
      <w:r>
        <w:rPr>
          <w:rFonts w:ascii="LMMono10" w:hAnsi="LMMono10" w:eastAsia="LMMono10"/>
          <w:b w:val="0"/>
          <w:i w:val="0"/>
          <w:color w:val="000000"/>
          <w:sz w:val="22"/>
        </w:rPr>
        <w:t>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blink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image-to-image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/>
          <w:i w:val="0"/>
          <w:color w:val="000000"/>
          <w:sz w:val="22"/>
        </w:rPr>
        <w:t>identity-lock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prompts.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load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LoRA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CUSTOM_LOCAL_LORA_DIR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CUSTOM_LOCAL_LORA_SCALE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Dataset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layout,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caption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schema,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collection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heuristics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specified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Appendix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B.</w:t>
      </w:r>
    </w:p>
    <w:p>
      <w:pPr>
        <w:autoSpaceDN w:val="0"/>
        <w:autoSpaceDE w:val="0"/>
        <w:widowControl/>
        <w:spacing w:line="286" w:lineRule="exact" w:before="422" w:after="0"/>
        <w:ind w:left="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User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Interface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and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Educational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Workflow</w:t>
      </w:r>
    </w:p>
    <w:p>
      <w:pPr>
        <w:autoSpaceDN w:val="0"/>
        <w:autoSpaceDE w:val="0"/>
        <w:widowControl/>
        <w:spacing w:line="270" w:lineRule="exact" w:before="198" w:after="0"/>
        <w:ind w:left="8" w:right="0" w:hanging="8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unified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frontend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provides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registration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login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backed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JWT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authentication,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role-based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dashboards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(administrator,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student),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editing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(including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viseme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reference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upload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prompt-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driven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base-face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generation),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assignments,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/>
          <w:i w:val="0"/>
          <w:color w:val="000000"/>
          <w:sz w:val="22"/>
        </w:rPr>
        <w:t>live</w:t>
      </w:r>
      <w:r>
        <w:rPr>
          <w:rFonts w:ascii="LMRoman10" w:hAnsi="LMRoman10" w:eastAsia="LMRoman10"/>
          <w:b/>
          <w:i w:val="0"/>
          <w:color w:val="000000"/>
          <w:sz w:val="22"/>
        </w:rPr>
        <w:t>practice</w:t>
      </w:r>
      <w:r>
        <w:rPr>
          <w:rFonts w:ascii="LMRoman10" w:hAnsi="LMRoman10" w:eastAsia="LMRoman10"/>
          <w:b/>
          <w:i w:val="0"/>
          <w:color w:val="000000"/>
          <w:sz w:val="22"/>
        </w:rPr>
        <w:t>session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pairing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transcript,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voice 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controls,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animated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2D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patient.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yields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1768868186257"/>
          <w:rFonts w:ascii="LMRoman10" w:hAnsi="LMRoman10" w:eastAsia="LMRoman10"/>
          <w:b/>
          <w:i w:val="0"/>
          <w:color w:val="000000"/>
          <w:sz w:val="22"/>
        </w:rPr>
        <w:t>browser-only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rehearsal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>workflow</w:t>
      </w:r>
      <w:r>
        <w:rPr>
          <w:w w:val="98.1768868186257"/>
          <w:rFonts w:ascii="LMRoman10" w:hAnsi="LMRoman10" w:eastAsia="LMRoman10"/>
          <w:b w:val="0"/>
          <w:i w:val="0"/>
          <w:color w:val="000000"/>
          <w:sz w:val="22"/>
        </w:rPr>
        <w:t xml:space="preserve">appropriate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institutions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specialized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client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installations.</w:t>
      </w:r>
    </w:p>
    <w:p>
      <w:pPr>
        <w:autoSpaceDN w:val="0"/>
        <w:autoSpaceDE w:val="0"/>
        <w:widowControl/>
        <w:spacing w:line="286" w:lineRule="exact" w:before="420" w:after="0"/>
        <w:ind w:left="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Limitations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and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Future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Work</w:t>
      </w:r>
    </w:p>
    <w:p>
      <w:pPr>
        <w:autoSpaceDN w:val="0"/>
        <w:autoSpaceDE w:val="0"/>
        <w:widowControl/>
        <w:spacing w:line="272" w:lineRule="exact" w:before="196" w:after="0"/>
        <w:ind w:left="8" w:right="60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Known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limitations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include: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static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current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baseline;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opportunity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expand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per-case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viseme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URL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runtime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paths;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/>
          <w:i w:val="0"/>
          <w:color w:val="000000"/>
          <w:sz w:val="22"/>
        </w:rPr>
        <w:t>clinical</w:t>
      </w:r>
      <w:r>
        <w:rPr>
          <w:rFonts w:ascii="LMRoman10" w:hAnsi="LMRoman10" w:eastAsia="LMRoman10"/>
          <w:b/>
          <w:i w:val="0"/>
          <w:color w:val="000000"/>
          <w:sz w:val="22"/>
        </w:rPr>
        <w:t>validation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learner-outcome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studies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beyond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engineering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feasibility.</w:t>
      </w:r>
    </w:p>
    <w:p>
      <w:pPr>
        <w:autoSpaceDN w:val="0"/>
        <w:autoSpaceDE w:val="0"/>
        <w:widowControl/>
        <w:spacing w:line="218" w:lineRule="exact" w:before="188" w:after="0"/>
        <w:ind w:left="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Recommended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empirical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directions:</w:t>
      </w:r>
    </w:p>
    <w:p>
      <w:pPr>
        <w:autoSpaceDN w:val="0"/>
        <w:autoSpaceDE w:val="0"/>
        <w:widowControl/>
        <w:spacing w:line="222" w:lineRule="exact" w:before="188" w:after="0"/>
        <w:ind w:left="27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skill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gains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against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/>
          <w:i w:val="0"/>
          <w:color w:val="000000"/>
          <w:sz w:val="22"/>
        </w:rPr>
        <w:t>text-only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baseline.</w:t>
      </w:r>
    </w:p>
    <w:p>
      <w:pPr>
        <w:autoSpaceDN w:val="0"/>
        <w:autoSpaceDE w:val="0"/>
        <w:widowControl/>
        <w:spacing w:line="222" w:lineRule="exact" w:before="50" w:after="0"/>
        <w:ind w:left="27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Manipulate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slider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settings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measure</w:t>
      </w:r>
      <w:r>
        <w:rPr>
          <w:rFonts w:ascii="LMRoman10" w:hAnsi="LMRoman10" w:eastAsia="LMRoman10"/>
          <w:b/>
          <w:i w:val="0"/>
          <w:color w:val="000000"/>
          <w:sz w:val="22"/>
        </w:rPr>
        <w:t>perceived</w:t>
      </w:r>
      <w:r>
        <w:rPr>
          <w:rFonts w:ascii="LMRoman10" w:hAnsi="LMRoman10" w:eastAsia="LMRoman10"/>
          <w:b/>
          <w:i w:val="0"/>
          <w:color w:val="000000"/>
          <w:sz w:val="22"/>
        </w:rPr>
        <w:t>empathy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trust.</w:t>
      </w:r>
    </w:p>
    <w:p>
      <w:pPr>
        <w:autoSpaceDN w:val="0"/>
        <w:tabs>
          <w:tab w:pos="554" w:val="left"/>
        </w:tabs>
        <w:autoSpaceDE w:val="0"/>
        <w:widowControl/>
        <w:spacing w:line="268" w:lineRule="exact" w:before="2" w:after="0"/>
        <w:ind w:left="274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Contrast</w:t>
      </w:r>
      <w:r>
        <w:rPr>
          <w:rFonts w:ascii="LMRoman10" w:hAnsi="LMRoman10" w:eastAsia="LMRoman10"/>
          <w:b/>
          <w:i w:val="0"/>
          <w:color w:val="000000"/>
          <w:sz w:val="22"/>
        </w:rPr>
        <w:t>personalized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viseme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packs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against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packs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engagement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subjective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realism.</w:t>
      </w:r>
    </w:p>
    <w:p>
      <w:pPr>
        <w:autoSpaceDN w:val="0"/>
        <w:autoSpaceDE w:val="0"/>
        <w:widowControl/>
        <w:spacing w:line="286" w:lineRule="exact" w:before="420" w:after="0"/>
        <w:ind w:left="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Conclusion</w:t>
      </w:r>
    </w:p>
    <w:p>
      <w:pPr>
        <w:autoSpaceDN w:val="0"/>
        <w:autoSpaceDE w:val="0"/>
        <w:widowControl/>
        <w:spacing w:line="270" w:lineRule="exact" w:before="198" w:after="0"/>
        <w:ind w:left="8" w:right="0" w:hanging="8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unified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virtual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patient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platform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addresses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practical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bottleneck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education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combin-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scalable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voice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dialogue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low-cost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articulation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administratively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complete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training </w:t>
      </w:r>
      <w:r>
        <w:rPr>
          <w:w w:val="98.37704571810636"/>
          <w:rFonts w:ascii="LMRoman10" w:hAnsi="LMRoman10" w:eastAsia="LMRoman10"/>
          <w:b w:val="0"/>
          <w:i w:val="0"/>
          <w:color w:val="000000"/>
          <w:sz w:val="22"/>
        </w:rPr>
        <w:t>workflows.</w:t>
      </w:r>
      <w:r>
        <w:rPr>
          <w:w w:val="98.37704571810636"/>
          <w:rFonts w:ascii="LMRoman10" w:hAnsi="LMRoman10" w:eastAsia="LMRoman10"/>
          <w:b w:val="0"/>
          <w:i w:val="0"/>
          <w:color w:val="000000"/>
          <w:sz w:val="22"/>
        </w:rPr>
        <w:t>Its</w:t>
      </w:r>
      <w:r>
        <w:rPr>
          <w:w w:val="98.37704571810636"/>
          <w:rFonts w:ascii="LMRoman10" w:hAnsi="LMRoman10" w:eastAsia="LMRoman10"/>
          <w:b w:val="0"/>
          <w:i w:val="0"/>
          <w:color w:val="000000"/>
          <w:sz w:val="22"/>
        </w:rPr>
        <w:t>modular</w:t>
      </w:r>
      <w:r>
        <w:rPr>
          <w:w w:val="98.37704571810636"/>
          <w:rFonts w:ascii="LMRoman10" w:hAnsi="LMRoman10" w:eastAsia="LMRoman10"/>
          <w:b w:val="0"/>
          <w:i w:val="0"/>
          <w:color w:val="000000"/>
          <w:sz w:val="22"/>
        </w:rPr>
        <w:t>architecture</w:t>
      </w:r>
      <w:r>
        <w:rPr>
          <w:w w:val="98.37704571810636"/>
          <w:rFonts w:ascii="LMRoman10" w:hAnsi="LMRoman10" w:eastAsia="LMRoman10"/>
          <w:b w:val="0"/>
          <w:i w:val="0"/>
          <w:color w:val="000000"/>
          <w:sz w:val="22"/>
        </w:rPr>
        <w:t>allows</w:t>
      </w:r>
      <w:r>
        <w:rPr>
          <w:w w:val="98.37704571810636"/>
          <w:rFonts w:ascii="LMRoman10" w:hAnsi="LMRoman10" w:eastAsia="LMRoman10"/>
          <w:b w:val="0"/>
          <w:i w:val="0"/>
          <w:color w:val="000000"/>
          <w:sz w:val="22"/>
        </w:rPr>
        <w:t>independent</w:t>
      </w:r>
      <w:r>
        <w:rPr>
          <w:w w:val="98.37704571810636"/>
          <w:rFonts w:ascii="LMRoman10" w:hAnsi="LMRoman10" w:eastAsia="LMRoman10"/>
          <w:b w:val="0"/>
          <w:i w:val="0"/>
          <w:color w:val="000000"/>
          <w:sz w:val="22"/>
        </w:rPr>
        <w:t>substitution</w:t>
      </w:r>
      <w:r>
        <w:rPr>
          <w:w w:val="98.37704571810636"/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w w:val="98.37704571810636"/>
          <w:rFonts w:ascii="LMRoman10" w:hAnsi="LMRoman10" w:eastAsia="LMRoman10"/>
          <w:b w:val="0"/>
          <w:i w:val="0"/>
          <w:color w:val="000000"/>
          <w:sz w:val="22"/>
        </w:rPr>
        <w:t>ASR,</w:t>
      </w:r>
      <w:r>
        <w:rPr>
          <w:w w:val="98.37704571810636"/>
          <w:rFonts w:ascii="LMRoman10" w:hAnsi="LMRoman10" w:eastAsia="LMRoman10"/>
          <w:b w:val="0"/>
          <w:i w:val="0"/>
          <w:color w:val="000000"/>
          <w:sz w:val="22"/>
        </w:rPr>
        <w:t>dialogue</w:t>
      </w:r>
      <w:r>
        <w:rPr>
          <w:w w:val="98.37704571810636"/>
          <w:rFonts w:ascii="LMRoman10" w:hAnsi="LMRoman10" w:eastAsia="LMRoman10"/>
          <w:b w:val="0"/>
          <w:i w:val="0"/>
          <w:color w:val="000000"/>
          <w:sz w:val="22"/>
        </w:rPr>
        <w:t>models,</w:t>
      </w:r>
      <w:r>
        <w:rPr>
          <w:w w:val="98.37704571810636"/>
          <w:rFonts w:ascii="LMRoman10" w:hAnsi="LMRoman10" w:eastAsia="LMRoman10"/>
          <w:b w:val="0"/>
          <w:i w:val="0"/>
          <w:color w:val="000000"/>
          <w:sz w:val="22"/>
        </w:rPr>
        <w:t xml:space="preserve">TTS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providers,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generators,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renderers—supporting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both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deployment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controlled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research.</w:t>
      </w:r>
    </w:p>
    <w:p>
      <w:pPr>
        <w:autoSpaceDN w:val="0"/>
        <w:autoSpaceDE w:val="0"/>
        <w:widowControl/>
        <w:spacing w:line="286" w:lineRule="exact" w:before="422" w:after="0"/>
        <w:ind w:left="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References</w:t>
      </w:r>
    </w:p>
    <w:p>
      <w:pPr>
        <w:autoSpaceDN w:val="0"/>
        <w:autoSpaceDE w:val="0"/>
        <w:widowControl/>
        <w:spacing w:line="266" w:lineRule="exact" w:before="206" w:after="0"/>
        <w:ind w:left="8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Miller,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R.,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&amp;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Rollnick,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(2012).</w:t>
      </w:r>
      <w:r>
        <w:rPr>
          <w:rFonts w:ascii="LMRoman10" w:hAnsi="LMRoman10" w:eastAsia="LMRoman10"/>
          <w:b w:val="0"/>
          <w:i/>
          <w:color w:val="000000"/>
          <w:sz w:val="22"/>
        </w:rPr>
        <w:t>Motivational</w:t>
      </w:r>
      <w:r>
        <w:rPr>
          <w:rFonts w:ascii="LMRoman10" w:hAnsi="LMRoman10" w:eastAsia="LMRoman10"/>
          <w:b w:val="0"/>
          <w:i/>
          <w:color w:val="000000"/>
          <w:sz w:val="22"/>
        </w:rPr>
        <w:t>interviewing:</w:t>
      </w:r>
      <w:r>
        <w:rPr>
          <w:rFonts w:ascii="LMRoman10" w:hAnsi="LMRoman10" w:eastAsia="LMRoman10"/>
          <w:b w:val="0"/>
          <w:i/>
          <w:color w:val="000000"/>
          <w:sz w:val="22"/>
        </w:rPr>
        <w:t>Helping</w:t>
      </w:r>
      <w:r>
        <w:rPr>
          <w:rFonts w:ascii="LMRoman10" w:hAnsi="LMRoman10" w:eastAsia="LMRoman10"/>
          <w:b w:val="0"/>
          <w:i/>
          <w:color w:val="000000"/>
          <w:sz w:val="22"/>
        </w:rPr>
        <w:t>people</w:t>
      </w:r>
      <w:r>
        <w:rPr>
          <w:rFonts w:ascii="LMRoman10" w:hAnsi="LMRoman10" w:eastAsia="LMRoman10"/>
          <w:b w:val="0"/>
          <w:i/>
          <w:color w:val="000000"/>
          <w:sz w:val="22"/>
        </w:rPr>
        <w:t>change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(3rd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ed.).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Guilford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Press.</w:t>
      </w:r>
    </w:p>
    <w:p>
      <w:pPr>
        <w:autoSpaceDN w:val="0"/>
        <w:autoSpaceDE w:val="0"/>
        <w:widowControl/>
        <w:spacing w:line="218" w:lineRule="exact" w:before="354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</w:t>
      </w:r>
    </w:p>
    <w:p>
      <w:pPr>
        <w:sectPr>
          <w:pgSz w:w="12240" w:h="15840"/>
          <w:pgMar w:top="742" w:right="1376" w:bottom="398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Appendix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Virtual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Patient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—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Unified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Local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(README)</w:t>
      </w:r>
    </w:p>
    <w:p>
      <w:pPr>
        <w:autoSpaceDN w:val="0"/>
        <w:tabs>
          <w:tab w:pos="3440" w:val="left"/>
        </w:tabs>
        <w:autoSpaceDE w:val="0"/>
        <w:widowControl/>
        <w:spacing w:line="398" w:lineRule="exact" w:before="228" w:after="0"/>
        <w:ind w:left="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Virtual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Patient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—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Unified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Local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Merged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application: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**POC-1**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feature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(React/MUI,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cases,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admin,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practice,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assignments,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tran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original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folders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`virtual-patient-poc-1`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`virtual-patient-poc-2d`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are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unchanged;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p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Prerequisites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Python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3.11+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recommended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Node.js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18+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frontend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[ffmpeg](https://ffmpeg.org/)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(used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pydub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before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Rhubarb)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[Rhubarb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Lip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Sync](https://github.com/DanielSWolf/rhubarb-lip-sync)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—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default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binary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path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Setup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```bash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cd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virtual-patient-unified-local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#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Backend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cd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backend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cp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../.env.example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../.env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Edit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../.env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—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OPENAI_API_KEY,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ELEVEN_LABS_API_KEY,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JWT_SECRET,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optional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SEED_ADMIN_*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python3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pip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install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-r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requirements.txt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python3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main.py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API: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http://127.0.0.1:5001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health: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/health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```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In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second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terminal: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```bash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cd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virtual-patient-unified-local/frontend-react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npm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install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npm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run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dev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Opens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Vite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(default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port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vite.config.ts,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often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http://localhost:3000)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```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Leave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`VITE_API_URL`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unset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browser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talks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origin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Vite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**proxies**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`/api`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Auth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(local)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Register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login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API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(`POST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/api/auth/register`,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`POST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/api/auth/login`)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store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Optional: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`SEED_ADMIN_EMAIL`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`SEED_ADMIN_PASSWORD`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`.env`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create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admin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user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avatar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assets</w:t>
      </w:r>
    </w:p>
    <w:p>
      <w:pPr>
        <w:autoSpaceDN w:val="0"/>
        <w:autoSpaceDE w:val="0"/>
        <w:widowControl/>
        <w:spacing w:line="218" w:lineRule="exact" w:before="554" w:after="0"/>
        <w:ind w:left="0" w:right="60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</w:p>
    <w:p>
      <w:pPr>
        <w:sectPr>
          <w:pgSz w:w="12240" w:h="15840"/>
          <w:pgMar w:top="718" w:right="0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462" w:lineRule="exact" w:before="0" w:after="0"/>
        <w:ind w:left="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Mouth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PNGs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live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`frontend-react/public/static/shapes/`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(copied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POC-2D).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practice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pa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###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Viseme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generation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`A.png`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(optional,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admin)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viseme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pipeline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supports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three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backends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controlled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by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`VISEME_IMAGE_BACKEND`: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1.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`local`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(default):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fully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local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diffusion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your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machine,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cloud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credits.</w:t>
      </w: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2.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`hf`: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Hugging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Face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router/providers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(requires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token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permissions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available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credits).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`gemini`: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Google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Gemini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image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generation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`google-genai`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SDK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(set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`GEMINI_API_KEY`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`.e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All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backends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generation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flow: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**A.png**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text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(`txt2img`)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**B–H,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blink**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`A.png`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(`img2img`)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with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strict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identity-lock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prompts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local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backend,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install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backend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dependencies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(`torch`,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`diffusers`,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etc.)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`backend/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custom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local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generator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includes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automatic</w:t>
      </w:r>
      <w:r>
        <w:rPr>
          <w:rFonts w:ascii="LMMono10" w:hAnsi="LMMono10" w:eastAsia="LMMono10"/>
          <w:b w:val="0"/>
          <w:i w:val="0"/>
          <w:color w:val="000000"/>
          <w:sz w:val="22"/>
        </w:rPr>
        <w:t>quality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checks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(identity/background/mouth-shape)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HF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backend,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create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token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[Hugging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Face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access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tokens](https://huggingface.co/settings/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**Per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case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(recommended):**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**Admin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-&gt;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Edit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case**,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either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**Upload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viseme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reference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(A.png)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**Global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(demo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only):**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`POST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/api/admin/visemes/generate-from-reference-a`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with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JSON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`{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"promp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**Per-case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API:**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`POST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/api/admin/visemes/generate-for-case`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with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`{</w:t>
      </w:r>
      <w:r>
        <w:rPr>
          <w:rFonts w:ascii="LMMono10" w:hAnsi="LMMono10" w:eastAsia="LMMono10"/>
          <w:b w:val="0"/>
          <w:i w:val="0"/>
          <w:color w:val="000000"/>
          <w:sz w:val="22"/>
        </w:rPr>
        <w:t>"case_id":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"...",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"prompt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`A.png`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written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when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you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**Generate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base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face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prompt**.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Lower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`LOCAL_IMG2IMG_STRENG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Optional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LoRA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hook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local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generation: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`CUSTOM_LOCAL_LORA_DIR`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`CUSTOM_LOCAL_LORA_SCALE`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`.env`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Dataset/training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format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reference: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`backend/docs/viseme_lora_dataset.md`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API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notes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WebSocket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`audio_chunk`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messages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include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`cues`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(Rhubarb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`mouthCues`)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face.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SQLite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database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file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defaults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`backend/aimii.db`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when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`DATABASE_URL`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unset.</w:t>
      </w:r>
    </w:p>
    <w:p>
      <w:pPr>
        <w:autoSpaceDN w:val="0"/>
        <w:autoSpaceDE w:val="0"/>
        <w:widowControl/>
        <w:spacing w:line="218" w:lineRule="exact" w:before="3908" w:after="0"/>
        <w:ind w:left="0" w:right="60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6</w:t>
      </w:r>
    </w:p>
    <w:p>
      <w:pPr>
        <w:sectPr>
          <w:pgSz w:w="12240" w:h="15840"/>
          <w:pgMar w:top="878" w:right="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Appendix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B: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Viseme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LoRA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Dataset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Specification</w:t>
      </w:r>
    </w:p>
    <w:p>
      <w:pPr>
        <w:autoSpaceDN w:val="0"/>
        <w:tabs>
          <w:tab w:pos="234" w:val="left"/>
          <w:tab w:pos="462" w:val="left"/>
        </w:tabs>
        <w:autoSpaceDE w:val="0"/>
        <w:widowControl/>
        <w:spacing w:line="384" w:lineRule="exact" w:before="226" w:after="0"/>
        <w:ind w:left="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Viseme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LoRA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Dataset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Spec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This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project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supports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optional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LoRA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loading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local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viseme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generation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via: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`CUSTOM_LOCAL_LORA_DIR`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`CUSTOM_LOCAL_LORA_SCALE`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dataset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format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when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preparing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LoRA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improves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identity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lock</w:t>
      </w:r>
      <w:r>
        <w:rPr>
          <w:rFonts w:ascii="LMMono10" w:hAnsi="LMMono10" w:eastAsia="LMMono10"/>
          <w:b w:val="0"/>
          <w:i w:val="0"/>
          <w:color w:val="000000"/>
          <w:sz w:val="22"/>
        </w:rPr>
        <w:t>+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mouth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articulation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Directory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layout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```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viseme_lora_dataset/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images/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avatar_A_0001.png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avatar_B_0001.png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avatar_C_0001.png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...</w:t>
      </w:r>
    </w:p>
    <w:p>
      <w:pPr>
        <w:autoSpaceDN w:val="0"/>
        <w:autoSpaceDE w:val="0"/>
        <w:widowControl/>
        <w:spacing w:line="406" w:lineRule="exact" w:before="0" w:after="0"/>
        <w:ind w:left="4" w:right="0" w:firstLine="23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metadata.jsonl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```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`metadata.jsonl`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schema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Each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line: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```json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{"file_name":"images/avatar_F_0001.png","text":"solo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portrait,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character,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viseme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jaw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dr 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```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Required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fields: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`file_name`: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relative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path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image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`text`: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training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caption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`viseme`: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one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of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`A,B,C,D,E,F,G,H,X,blink`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`identity_id`: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character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identity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label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Data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collection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rules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Keep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camera/framing/background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fixed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across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visemes.</w:t>
      </w:r>
    </w:p>
    <w:p>
      <w:pPr>
        <w:autoSpaceDN w:val="0"/>
        <w:autoSpaceDE w:val="0"/>
        <w:widowControl/>
        <w:spacing w:line="218" w:lineRule="exact" w:before="54" w:after="0"/>
        <w:ind w:left="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Include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least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30-50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examples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viseme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one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identity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before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training.</w:t>
      </w:r>
    </w:p>
    <w:p>
      <w:pPr>
        <w:autoSpaceDN w:val="0"/>
        <w:autoSpaceDE w:val="0"/>
        <w:widowControl/>
        <w:spacing w:line="218" w:lineRule="exact" w:before="52" w:after="0"/>
        <w:ind w:left="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Prefer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512x512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images.</w:t>
      </w:r>
    </w:p>
    <w:p>
      <w:pPr>
        <w:autoSpaceDN w:val="0"/>
        <w:autoSpaceDE w:val="0"/>
        <w:widowControl/>
        <w:spacing w:line="218" w:lineRule="exact" w:before="54" w:after="0"/>
        <w:ind w:left="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Ensure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mouth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clearly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visible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exaggerated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enough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`F/G/H`.</w:t>
      </w:r>
    </w:p>
    <w:p>
      <w:pPr>
        <w:autoSpaceDN w:val="0"/>
        <w:autoSpaceDE w:val="0"/>
        <w:widowControl/>
        <w:spacing w:line="218" w:lineRule="exact" w:before="52" w:after="0"/>
        <w:ind w:left="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Include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`X`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`blink`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examples;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stabilize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idle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eye-closure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behavior.</w:t>
      </w:r>
    </w:p>
    <w:p>
      <w:pPr>
        <w:autoSpaceDN w:val="0"/>
        <w:autoSpaceDE w:val="0"/>
        <w:widowControl/>
        <w:spacing w:line="218" w:lineRule="exact" w:before="324" w:after="0"/>
        <w:ind w:left="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Prompt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template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recommendation</w:t>
      </w:r>
    </w:p>
    <w:p>
      <w:pPr>
        <w:autoSpaceDN w:val="0"/>
        <w:autoSpaceDE w:val="0"/>
        <w:widowControl/>
        <w:spacing w:line="218" w:lineRule="exact" w:before="570" w:after="0"/>
        <w:ind w:left="0" w:right="60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7</w:t>
      </w:r>
    </w:p>
    <w:p>
      <w:pPr>
        <w:sectPr>
          <w:pgSz w:w="12240" w:h="15840"/>
          <w:pgMar w:top="718" w:right="0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consistent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prompt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scaffolding: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`same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character`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`same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pose`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`same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camera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framing`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`same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lighting/colors`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`white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background`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`viseme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&lt;key&gt;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mouth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shape`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Integration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hook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runtime,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set: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```env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VISEME_IMAGE_BACKEND=local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CUSTOM_LOCAL_LORA_DIR=/absolute/path/to/lora/weights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CUSTOM_LOCAL_LORA_SCALE=0.8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```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local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generator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automatically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attempts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load/fuse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LoRA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weights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txt2img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img2img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pi</w:t>
      </w:r>
    </w:p>
    <w:p>
      <w:pPr>
        <w:autoSpaceDN w:val="0"/>
        <w:autoSpaceDE w:val="0"/>
        <w:widowControl/>
        <w:spacing w:line="218" w:lineRule="exact" w:before="7702" w:after="0"/>
        <w:ind w:left="0" w:right="60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</w:p>
    <w:p>
      <w:pPr>
        <w:sectPr>
          <w:pgSz w:w="12240" w:h="15840"/>
          <w:pgMar w:top="878" w:right="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4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Appendix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C: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ElevenLabs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Mood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and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Slider</w:t>
      </w: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Examples</w:t>
      </w:r>
    </w:p>
    <w:p>
      <w:pPr>
        <w:autoSpaceDN w:val="0"/>
        <w:autoSpaceDE w:val="0"/>
        <w:widowControl/>
        <w:spacing w:line="218" w:lineRule="exact" w:before="392" w:after="0"/>
        <w:ind w:left="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ElevenLabs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3-Mood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Slider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Examples</w:t>
      </w:r>
    </w:p>
    <w:p>
      <w:pPr>
        <w:autoSpaceDN w:val="0"/>
        <w:autoSpaceDE w:val="0"/>
        <w:widowControl/>
        <w:spacing w:line="218" w:lineRule="exact" w:before="324" w:after="0"/>
        <w:ind w:left="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These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are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three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practical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presets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virtual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patient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voice,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each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paired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with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generated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</w:t>
      </w:r>
    </w:p>
    <w:p>
      <w:pPr>
        <w:autoSpaceDN w:val="0"/>
        <w:autoSpaceDE w:val="0"/>
        <w:widowControl/>
        <w:spacing w:line="218" w:lineRule="exact" w:before="324" w:after="0"/>
        <w:ind w:left="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Mood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Presets</w:t>
      </w:r>
    </w:p>
    <w:p>
      <w:pPr>
        <w:autoSpaceDN w:val="0"/>
        <w:autoSpaceDE w:val="0"/>
        <w:widowControl/>
        <w:spacing w:line="270" w:lineRule="exact" w:before="270" w:after="0"/>
        <w:ind w:left="348" w:right="4752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1.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Calm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/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Cooperative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0.82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0.20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`docs/presentation/audio/mood_calm.mp3`</w:t>
      </w:r>
    </w:p>
    <w:p>
      <w:pPr>
        <w:autoSpaceDN w:val="0"/>
        <w:autoSpaceDE w:val="0"/>
        <w:widowControl/>
        <w:spacing w:line="270" w:lineRule="exact" w:before="270" w:after="0"/>
        <w:ind w:left="348" w:right="4464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2.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Anxious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/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Worried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0.75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`docs/presentation/audio/mood_anxious.mp3`</w:t>
      </w:r>
    </w:p>
    <w:p>
      <w:pPr>
        <w:autoSpaceDN w:val="0"/>
        <w:autoSpaceDE w:val="0"/>
        <w:widowControl/>
        <w:spacing w:line="270" w:lineRule="exact" w:before="272" w:after="0"/>
        <w:ind w:left="348" w:right="4176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3.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Defensive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/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Irritable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0.72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0.74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`docs/presentation/audio/mood_defensive.mp3`</w:t>
      </w:r>
    </w:p>
    <w:p>
      <w:pPr>
        <w:autoSpaceDN w:val="0"/>
        <w:autoSpaceDE w:val="0"/>
        <w:widowControl/>
        <w:spacing w:line="220" w:lineRule="exact" w:before="322" w:after="0"/>
        <w:ind w:left="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Notes</w:t>
      </w:r>
    </w:p>
    <w:p>
      <w:pPr>
        <w:autoSpaceDN w:val="0"/>
        <w:autoSpaceDE w:val="0"/>
        <w:widowControl/>
        <w:spacing w:line="272" w:lineRule="exact" w:before="270" w:after="0"/>
        <w:ind w:left="4" w:right="3024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Keep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spoken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text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constant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across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moods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clean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comparisons.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If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delivery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sounds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flat,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increase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`style`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0.05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0.10.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If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voice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identity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drifts,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increase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`similarity_boost`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0.05.</w:t>
      </w:r>
    </w:p>
    <w:p>
      <w:pPr>
        <w:autoSpaceDN w:val="0"/>
        <w:autoSpaceDE w:val="0"/>
        <w:widowControl/>
        <w:spacing w:line="220" w:lineRule="exact" w:before="322" w:after="0"/>
        <w:ind w:left="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Contrast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(Subtle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-&gt;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Extreme)</w:t>
      </w:r>
    </w:p>
    <w:p>
      <w:pPr>
        <w:autoSpaceDN w:val="0"/>
        <w:autoSpaceDE w:val="0"/>
        <w:widowControl/>
        <w:spacing w:line="218" w:lineRule="exact" w:before="322" w:after="0"/>
        <w:ind w:left="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These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sentence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presets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above,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maximize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expressive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contrast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demos.</w:t>
      </w:r>
    </w:p>
    <w:p>
      <w:pPr>
        <w:autoSpaceDN w:val="0"/>
        <w:autoSpaceDE w:val="0"/>
        <w:widowControl/>
        <w:spacing w:line="270" w:lineRule="exact" w:before="272" w:after="0"/>
        <w:ind w:left="348" w:right="4608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1.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Subtle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0.82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0.84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0.12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`docs/presentation/audio/mood_subtle.mp3`</w:t>
      </w:r>
    </w:p>
    <w:p>
      <w:pPr>
        <w:autoSpaceDN w:val="0"/>
        <w:autoSpaceDE w:val="0"/>
        <w:widowControl/>
        <w:spacing w:line="272" w:lineRule="exact" w:before="272" w:after="0"/>
        <w:ind w:left="348" w:right="4608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2.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Medium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0.55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`docs/presentation/audio/mood_medium.mp3`</w:t>
      </w:r>
    </w:p>
    <w:p>
      <w:pPr>
        <w:autoSpaceDN w:val="0"/>
        <w:autoSpaceDE w:val="0"/>
        <w:widowControl/>
        <w:spacing w:line="218" w:lineRule="exact" w:before="570" w:after="0"/>
        <w:ind w:left="0" w:right="60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9</w:t>
      </w:r>
    </w:p>
    <w:p>
      <w:pPr>
        <w:sectPr>
          <w:pgSz w:w="12240" w:h="15840"/>
          <w:pgMar w:top="718" w:right="0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344" w:right="4464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3.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Extreme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0.24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0.90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`docs/presentation/audio/mood_extreme.mp3`</w:t>
      </w:r>
    </w:p>
    <w:p>
      <w:pPr>
        <w:autoSpaceDN w:val="0"/>
        <w:autoSpaceDE w:val="0"/>
        <w:widowControl/>
        <w:spacing w:line="218" w:lineRule="exact" w:before="324" w:after="0"/>
        <w:ind w:left="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Emotion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(Happy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/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/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Angry)</w:t>
      </w:r>
    </w:p>
    <w:p>
      <w:pPr>
        <w:autoSpaceDN w:val="0"/>
        <w:autoSpaceDE w:val="0"/>
        <w:widowControl/>
        <w:spacing w:line="272" w:lineRule="exact" w:before="270" w:after="0"/>
        <w:ind w:left="344" w:right="4608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1.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Happy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0.80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0.72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`docs/presentation/audio/mood_happy.mp3`</w:t>
      </w:r>
    </w:p>
    <w:p>
      <w:pPr>
        <w:autoSpaceDN w:val="0"/>
        <w:autoSpaceDE w:val="0"/>
        <w:widowControl/>
        <w:spacing w:line="272" w:lineRule="exact" w:before="270" w:after="0"/>
        <w:ind w:left="344" w:right="4896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2.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Sad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0.74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`docs/presentation/audio/mood_sad.mp3`</w:t>
      </w:r>
    </w:p>
    <w:p>
      <w:pPr>
        <w:autoSpaceDN w:val="0"/>
        <w:autoSpaceDE w:val="0"/>
        <w:widowControl/>
        <w:spacing w:line="270" w:lineRule="exact" w:before="270" w:after="0"/>
        <w:ind w:left="344" w:right="4608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3.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Angry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0.70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0.88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`docs/presentation/audio/mood_angry.mp3`</w:t>
      </w:r>
    </w:p>
    <w:p>
      <w:pPr>
        <w:autoSpaceDN w:val="0"/>
        <w:autoSpaceDE w:val="0"/>
        <w:widowControl/>
        <w:spacing w:line="218" w:lineRule="exact" w:before="324" w:after="0"/>
        <w:ind w:left="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Emotion-Matched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Sentences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(Happy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/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/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Angry)</w:t>
      </w:r>
    </w:p>
    <w:p>
      <w:pPr>
        <w:autoSpaceDN w:val="0"/>
        <w:autoSpaceDE w:val="0"/>
        <w:widowControl/>
        <w:spacing w:line="218" w:lineRule="exact" w:before="324" w:after="0"/>
        <w:ind w:left="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Each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mood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uses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different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line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semantically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matches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intended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emotion.</w:t>
      </w:r>
    </w:p>
    <w:p>
      <w:pPr>
        <w:autoSpaceDN w:val="0"/>
        <w:autoSpaceDE w:val="0"/>
        <w:widowControl/>
        <w:spacing w:line="270" w:lineRule="exact" w:before="272" w:after="0"/>
        <w:ind w:left="344" w:right="0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1.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Happy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sentence: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"That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wonderful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news,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really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glad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are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making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progress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together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0.80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0.74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`docs/presentation/audio/mood_happy_sentence.mp3`</w:t>
      </w:r>
    </w:p>
    <w:p>
      <w:pPr>
        <w:autoSpaceDN w:val="0"/>
        <w:autoSpaceDE w:val="0"/>
        <w:widowControl/>
        <w:spacing w:line="272" w:lineRule="exact" w:before="270" w:after="0"/>
        <w:ind w:left="344" w:right="0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2.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Sad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sentence: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"I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feel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overwhelmed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tired,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has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been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hard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hopeful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latel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0.76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`docs/presentation/audio/mood_sad_sentence.mp3`</w:t>
      </w:r>
    </w:p>
    <w:p>
      <w:pPr>
        <w:autoSpaceDN w:val="0"/>
        <w:autoSpaceDE w:val="0"/>
        <w:widowControl/>
        <w:spacing w:line="272" w:lineRule="exact" w:before="272" w:after="0"/>
        <w:ind w:left="344" w:right="0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3.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Angry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sentence: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"I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frustrated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because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one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seems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listen,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tired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of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repeating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mys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</w:t>
      </w:r>
    </w:p>
    <w:p>
      <w:pPr>
        <w:autoSpaceDN w:val="0"/>
        <w:autoSpaceDE w:val="0"/>
        <w:widowControl/>
        <w:spacing w:line="218" w:lineRule="exact" w:before="384" w:after="0"/>
        <w:ind w:left="0" w:right="60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10</w:t>
      </w:r>
    </w:p>
    <w:p>
      <w:pPr>
        <w:sectPr>
          <w:pgSz w:w="12240" w:h="15840"/>
          <w:pgMar w:top="878" w:right="0" w:bottom="3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54" w:lineRule="exact" w:before="0" w:after="0"/>
        <w:ind w:left="344" w:right="360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0.70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0.90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`docs/presentation/audio/mood_angry_sentence.mp3`</w:t>
      </w:r>
    </w:p>
    <w:p>
      <w:pPr>
        <w:autoSpaceDN w:val="0"/>
        <w:autoSpaceDE w:val="0"/>
        <w:widowControl/>
        <w:spacing w:line="218" w:lineRule="exact" w:before="324" w:after="0"/>
        <w:ind w:left="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##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Expressive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Emotion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(Higher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Contrast)</w:t>
      </w:r>
    </w:p>
    <w:p>
      <w:pPr>
        <w:autoSpaceDN w:val="0"/>
        <w:autoSpaceDE w:val="0"/>
        <w:widowControl/>
        <w:spacing w:line="218" w:lineRule="exact" w:before="324" w:after="0"/>
        <w:ind w:left="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Generated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with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`model_id: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eleven_multilingual_v2`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stronger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punctuation/prosody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cues.</w:t>
      </w:r>
    </w:p>
    <w:p>
      <w:pPr>
        <w:autoSpaceDN w:val="0"/>
        <w:autoSpaceDE w:val="0"/>
        <w:widowControl/>
        <w:spacing w:line="272" w:lineRule="exact" w:before="270" w:after="0"/>
        <w:ind w:left="344" w:right="0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1.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Happy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(Expressive)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sentence: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"This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amazing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news!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feel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much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lighter,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genuinely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excited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about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0.95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`docs/presentation/audio/mood_happy_expressive.mp3`</w:t>
      </w:r>
    </w:p>
    <w:p>
      <w:pPr>
        <w:autoSpaceDN w:val="0"/>
        <w:autoSpaceDE w:val="0"/>
        <w:widowControl/>
        <w:spacing w:line="270" w:lineRule="exact" w:before="272" w:after="0"/>
        <w:ind w:left="344" w:right="0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2.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(Expressive)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sentence: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"I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don't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know...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feel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exhausted,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honestly,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has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been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hard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keep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going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0.86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0.80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`docs/presentation/audio/mood_sad_expressive.mp3`</w:t>
      </w:r>
    </w:p>
    <w:p>
      <w:pPr>
        <w:autoSpaceDN w:val="0"/>
        <w:autoSpaceDE w:val="0"/>
        <w:widowControl/>
        <w:spacing w:line="272" w:lineRule="exact" w:before="270" w:after="0"/>
        <w:ind w:left="344" w:right="288" w:hanging="344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3.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Angry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(Expressive)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sentence: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"No.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I'm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frustrated.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</w:t>
      </w:r>
      <w:r>
        <w:rPr>
          <w:rFonts w:ascii="LMMono10" w:hAnsi="LMMono10" w:eastAsia="LMMono10"/>
          <w:b w:val="0"/>
          <w:i w:val="0"/>
          <w:color w:val="000000"/>
          <w:sz w:val="22"/>
        </w:rPr>
        <w:t>keep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explaining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this,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nobody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listening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me!"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stability: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0.16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similarity_boost: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0.68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style: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1.00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`docs/presentation/audio/mood_angry_expressive.mp3`</w:t>
      </w:r>
    </w:p>
    <w:p>
      <w:pPr>
        <w:autoSpaceDN w:val="0"/>
        <w:autoSpaceDE w:val="0"/>
        <w:widowControl/>
        <w:spacing w:line="218" w:lineRule="exact" w:before="5804" w:after="0"/>
        <w:ind w:left="0" w:right="599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11</w:t>
      </w:r>
    </w:p>
    <w:sectPr w:rsidR="00FC693F" w:rsidRPr="0006063C" w:rsidSect="00034616">
      <w:pgSz w:w="12240" w:h="15840"/>
      <w:pgMar w:top="742" w:right="12" w:bottom="3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